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59904" w14:textId="396B6D01" w:rsidR="00571624" w:rsidRPr="00BC4A9B" w:rsidRDefault="006F5860">
      <w:pPr>
        <w:pStyle w:val="Heading1"/>
        <w:jc w:val="center"/>
        <w:rPr>
          <w:color w:val="000000" w:themeColor="text1"/>
          <w:sz w:val="48"/>
          <w:szCs w:val="48"/>
        </w:rPr>
      </w:pPr>
      <w:r w:rsidRPr="006F5860">
        <w:rPr>
          <w:noProof/>
          <w:color w:val="000000" w:themeColor="text1"/>
        </w:rPr>
        <w:drawing>
          <wp:anchor distT="0" distB="0" distL="114300" distR="114300" simplePos="0" relativeHeight="251660288" behindDoc="0" locked="0" layoutInCell="1" allowOverlap="1" wp14:anchorId="33904A0B" wp14:editId="12EF55D5">
            <wp:simplePos x="0" y="0"/>
            <wp:positionH relativeFrom="column">
              <wp:posOffset>451901</wp:posOffset>
            </wp:positionH>
            <wp:positionV relativeFrom="paragraph">
              <wp:posOffset>731520</wp:posOffset>
            </wp:positionV>
            <wp:extent cx="155312" cy="155312"/>
            <wp:effectExtent l="0" t="0" r="0" b="0"/>
            <wp:wrapNone/>
            <wp:docPr id="17120582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058283" name=""/>
                    <pic:cNvPicPr/>
                  </pic:nvPicPr>
                  <pic:blipFill>
                    <a:blip r:embed="rId6"/>
                    <a:stretch>
                      <a:fillRect/>
                    </a:stretch>
                  </pic:blipFill>
                  <pic:spPr>
                    <a:xfrm>
                      <a:off x="0" y="0"/>
                      <a:ext cx="155312" cy="155312"/>
                    </a:xfrm>
                    <a:prstGeom prst="rect">
                      <a:avLst/>
                    </a:prstGeom>
                  </pic:spPr>
                </pic:pic>
              </a:graphicData>
            </a:graphic>
            <wp14:sizeRelH relativeFrom="page">
              <wp14:pctWidth>0</wp14:pctWidth>
            </wp14:sizeRelH>
            <wp14:sizeRelV relativeFrom="page">
              <wp14:pctHeight>0</wp14:pctHeight>
            </wp14:sizeRelV>
          </wp:anchor>
        </w:drawing>
      </w:r>
      <w:r w:rsidRPr="00BC4A9B">
        <w:rPr>
          <w:color w:val="000000" w:themeColor="text1"/>
          <w:sz w:val="48"/>
          <w:szCs w:val="48"/>
        </w:rPr>
        <w:t>A</w:t>
      </w:r>
      <w:r>
        <w:rPr>
          <w:color w:val="000000" w:themeColor="text1"/>
          <w:sz w:val="48"/>
          <w:szCs w:val="48"/>
        </w:rPr>
        <w:t>nmol</w:t>
      </w:r>
      <w:r w:rsidRPr="00BC4A9B">
        <w:rPr>
          <w:color w:val="000000" w:themeColor="text1"/>
          <w:sz w:val="48"/>
          <w:szCs w:val="48"/>
        </w:rPr>
        <w:t xml:space="preserve"> S</w:t>
      </w:r>
      <w:r>
        <w:rPr>
          <w:color w:val="000000" w:themeColor="text1"/>
          <w:sz w:val="48"/>
          <w:szCs w:val="48"/>
        </w:rPr>
        <w:t>rivastava</w:t>
      </w:r>
    </w:p>
    <w:p w14:paraId="133BF2CA" w14:textId="59AB8B40" w:rsidR="00571624" w:rsidRDefault="008454B4">
      <w:pPr>
        <w:jc w:val="center"/>
      </w:pPr>
      <w:r w:rsidRPr="008454B4">
        <w:rPr>
          <w:noProof/>
          <w:sz w:val="18"/>
        </w:rPr>
        <w:drawing>
          <wp:anchor distT="0" distB="0" distL="114300" distR="114300" simplePos="0" relativeHeight="251659264" behindDoc="0" locked="0" layoutInCell="1" allowOverlap="1" wp14:anchorId="46B16718" wp14:editId="43EAD144">
            <wp:simplePos x="0" y="0"/>
            <wp:positionH relativeFrom="column">
              <wp:posOffset>2227550</wp:posOffset>
            </wp:positionH>
            <wp:positionV relativeFrom="paragraph">
              <wp:posOffset>33823</wp:posOffset>
            </wp:positionV>
            <wp:extent cx="117513" cy="117513"/>
            <wp:effectExtent l="0" t="0" r="0" b="0"/>
            <wp:wrapNone/>
            <wp:docPr id="1311029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1029921" name=""/>
                    <pic:cNvPicPr/>
                  </pic:nvPicPr>
                  <pic:blipFill>
                    <a:blip r:embed="rId7"/>
                    <a:stretch>
                      <a:fillRect/>
                    </a:stretch>
                  </pic:blipFill>
                  <pic:spPr>
                    <a:xfrm>
                      <a:off x="0" y="0"/>
                      <a:ext cx="117513" cy="117513"/>
                    </a:xfrm>
                    <a:prstGeom prst="rect">
                      <a:avLst/>
                    </a:prstGeom>
                  </pic:spPr>
                </pic:pic>
              </a:graphicData>
            </a:graphic>
            <wp14:sizeRelH relativeFrom="page">
              <wp14:pctWidth>0</wp14:pctWidth>
            </wp14:sizeRelH>
            <wp14:sizeRelV relativeFrom="page">
              <wp14:pctHeight>0</wp14:pctHeight>
            </wp14:sizeRelV>
          </wp:anchor>
        </w:drawing>
      </w:r>
      <w:r>
        <w:rPr>
          <w:sz w:val="18"/>
        </w:rPr>
        <w:t xml:space="preserve"> Prayagraj, Uttar Pradesh, India  | </w:t>
      </w:r>
      <w:r w:rsidRPr="007713F5">
        <w:rPr>
          <w:sz w:val="21"/>
          <w:szCs w:val="21"/>
        </w:rPr>
        <w:t xml:space="preserve"> </w:t>
      </w:r>
      <w:r>
        <w:rPr>
          <w:sz w:val="21"/>
          <w:szCs w:val="21"/>
        </w:rPr>
        <w:t xml:space="preserve">    </w:t>
      </w:r>
      <w:r>
        <w:rPr>
          <w:sz w:val="18"/>
        </w:rPr>
        <w:t xml:space="preserve"> anmolsri0610@gmail.com  |  📞 +</w:t>
      </w:r>
      <w:r w:rsidR="00D8352E" w:rsidRPr="008454B4">
        <w:rPr>
          <w:sz w:val="20"/>
          <w:szCs w:val="20"/>
        </w:rPr>
        <w:t xml:space="preserve">91 </w:t>
      </w:r>
      <w:r w:rsidRPr="008454B4">
        <w:rPr>
          <w:sz w:val="20"/>
          <w:szCs w:val="20"/>
        </w:rPr>
        <w:t>84296 31456</w:t>
      </w:r>
    </w:p>
    <w:p w14:paraId="7DDDFC08" w14:textId="1AD86085" w:rsidR="00571624" w:rsidRPr="00BC4A9B" w:rsidRDefault="000613A4" w:rsidP="008454B4">
      <w:pPr>
        <w:pStyle w:val="Heading2"/>
        <w:spacing w:before="0"/>
        <w:rPr>
          <w:color w:val="000000" w:themeColor="text1"/>
        </w:rPr>
      </w:pPr>
      <w:r>
        <w:rPr>
          <w:color w:val="000000" w:themeColor="text1"/>
        </w:rPr>
        <w:t>S</w:t>
      </w:r>
      <w:r w:rsidR="006F5860">
        <w:rPr>
          <w:color w:val="000000" w:themeColor="text1"/>
        </w:rPr>
        <w:t>ummary</w:t>
      </w:r>
      <w:r w:rsidR="008454B4" w:rsidRPr="008454B4">
        <w:rPr>
          <w:noProof/>
        </w:rPr>
        <w:t xml:space="preserve"> </w:t>
      </w:r>
    </w:p>
    <w:p w14:paraId="14AB1631" w14:textId="3A860AD3" w:rsidR="00D8352E" w:rsidRPr="008302F5" w:rsidRDefault="008302F5" w:rsidP="007713F5">
      <w:pPr>
        <w:pStyle w:val="Heading2"/>
        <w:spacing w:before="0"/>
        <w:rPr>
          <w:rFonts w:asciiTheme="minorHAnsi" w:hAnsiTheme="minorHAnsi"/>
          <w:b w:val="0"/>
          <w:bCs w:val="0"/>
          <w:color w:val="000000" w:themeColor="text1"/>
          <w:sz w:val="18"/>
          <w:szCs w:val="18"/>
        </w:rPr>
      </w:pPr>
      <w:r w:rsidRPr="008302F5">
        <w:rPr>
          <w:rFonts w:asciiTheme="minorHAnsi" w:hAnsiTheme="minorHAnsi"/>
          <w:b w:val="0"/>
          <w:bCs w:val="0"/>
          <w:color w:val="000000" w:themeColor="text1"/>
          <w:sz w:val="18"/>
          <w:szCs w:val="18"/>
        </w:rPr>
        <w:t>Computer Science undergraduate with experience building web applications using JavaScript, HTML, and CSS. Developed responsive interfaces and integrated REST APIs to handle dynamic data. Worked with Git for version control, contributing to feature development and debugging in collaborative projects. Familiar with React and modern web development workflows.</w:t>
      </w:r>
    </w:p>
    <w:p w14:paraId="441712DF" w14:textId="37F109D7" w:rsidR="00571624" w:rsidRDefault="00000000" w:rsidP="007713F5">
      <w:pPr>
        <w:pStyle w:val="Heading2"/>
        <w:spacing w:before="0"/>
        <w:rPr>
          <w:color w:val="000000" w:themeColor="text1"/>
        </w:rPr>
      </w:pPr>
      <w:r w:rsidRPr="00BC4A9B">
        <w:rPr>
          <w:color w:val="000000" w:themeColor="text1"/>
        </w:rPr>
        <w:t>E</w:t>
      </w:r>
      <w:r w:rsidR="006F5860">
        <w:rPr>
          <w:color w:val="000000" w:themeColor="text1"/>
        </w:rPr>
        <w:t>xperience</w:t>
      </w:r>
    </w:p>
    <w:p w14:paraId="443BCE07" w14:textId="396FFA15" w:rsidR="00571624" w:rsidRPr="007713F5" w:rsidRDefault="006F5860" w:rsidP="000613A4">
      <w:pPr>
        <w:pStyle w:val="ListBullet"/>
        <w:numPr>
          <w:ilvl w:val="0"/>
          <w:numId w:val="0"/>
        </w:numPr>
        <w:spacing w:after="0"/>
        <w:rPr>
          <w:b/>
          <w:bCs/>
          <w:sz w:val="18"/>
          <w:szCs w:val="18"/>
        </w:rPr>
      </w:pPr>
      <w:r>
        <w:rPr>
          <w:b/>
          <w:bCs/>
          <w:sz w:val="18"/>
          <w:szCs w:val="18"/>
        </w:rPr>
        <w:t>Technical Team Member</w:t>
      </w:r>
      <w:r w:rsidRPr="007713F5">
        <w:rPr>
          <w:b/>
          <w:bCs/>
          <w:sz w:val="18"/>
          <w:szCs w:val="18"/>
        </w:rPr>
        <w:t xml:space="preserve"> </w:t>
      </w:r>
      <w:r w:rsidR="000613A4">
        <w:rPr>
          <w:b/>
          <w:bCs/>
          <w:sz w:val="18"/>
          <w:szCs w:val="18"/>
        </w:rPr>
        <w:t>-</w:t>
      </w:r>
      <w:r w:rsidRPr="007713F5">
        <w:rPr>
          <w:b/>
          <w:bCs/>
          <w:sz w:val="18"/>
          <w:szCs w:val="18"/>
        </w:rPr>
        <w:t xml:space="preserve"> </w:t>
      </w:r>
      <w:r w:rsidR="000613A4">
        <w:rPr>
          <w:b/>
          <w:bCs/>
          <w:sz w:val="18"/>
          <w:szCs w:val="18"/>
        </w:rPr>
        <w:t xml:space="preserve">AWS </w:t>
      </w:r>
      <w:r w:rsidR="00C24491">
        <w:rPr>
          <w:b/>
          <w:bCs/>
          <w:sz w:val="18"/>
          <w:szCs w:val="18"/>
        </w:rPr>
        <w:t>Student Builder Group</w:t>
      </w:r>
      <w:r w:rsidR="000613A4">
        <w:rPr>
          <w:b/>
          <w:bCs/>
          <w:sz w:val="18"/>
          <w:szCs w:val="18"/>
        </w:rPr>
        <w:t xml:space="preserve"> MUJ</w:t>
      </w:r>
      <w:r w:rsidRPr="007713F5">
        <w:rPr>
          <w:b/>
          <w:bCs/>
          <w:sz w:val="18"/>
          <w:szCs w:val="18"/>
        </w:rPr>
        <w:t xml:space="preserve"> (</w:t>
      </w:r>
      <w:r w:rsidR="000613A4">
        <w:rPr>
          <w:b/>
          <w:bCs/>
          <w:sz w:val="18"/>
          <w:szCs w:val="18"/>
        </w:rPr>
        <w:t>Jan 2026</w:t>
      </w:r>
      <w:r w:rsidRPr="007713F5">
        <w:rPr>
          <w:b/>
          <w:bCs/>
          <w:sz w:val="18"/>
          <w:szCs w:val="18"/>
        </w:rPr>
        <w:t xml:space="preserve"> – Present)</w:t>
      </w:r>
    </w:p>
    <w:p w14:paraId="14F13B97" w14:textId="089000DE" w:rsidR="008302F5" w:rsidRDefault="008302F5" w:rsidP="008302F5">
      <w:pPr>
        <w:spacing w:after="0" w:line="240" w:lineRule="auto"/>
        <w:rPr>
          <w:rFonts w:ascii="Times New Roman" w:eastAsia="Times New Roman" w:hAnsi="Times New Roman" w:cs="Times New Roman"/>
          <w:sz w:val="24"/>
          <w:szCs w:val="24"/>
          <w:lang w:val="en-IN" w:eastAsia="en-GB"/>
        </w:rPr>
      </w:pPr>
      <w:r w:rsidRPr="008302F5">
        <w:rPr>
          <w:rFonts w:eastAsia="Times New Roman" w:cs="Times New Roman"/>
          <w:sz w:val="18"/>
          <w:szCs w:val="18"/>
          <w:lang w:val="en-IN" w:eastAsia="en-GB"/>
        </w:rPr>
        <w:t xml:space="preserve">Developed and deployed the club’s official website using </w:t>
      </w:r>
      <w:r w:rsidRPr="008302F5">
        <w:rPr>
          <w:rFonts w:eastAsia="Times New Roman" w:cs="Times New Roman"/>
          <w:b/>
          <w:bCs/>
          <w:sz w:val="18"/>
          <w:szCs w:val="18"/>
          <w:lang w:val="en-IN" w:eastAsia="en-GB"/>
        </w:rPr>
        <w:t>React.js and Next.js</w:t>
      </w:r>
      <w:r w:rsidRPr="008302F5">
        <w:rPr>
          <w:rFonts w:eastAsia="Times New Roman" w:cs="Times New Roman"/>
          <w:sz w:val="18"/>
          <w:szCs w:val="18"/>
          <w:lang w:val="en-IN" w:eastAsia="en-GB"/>
        </w:rPr>
        <w:t>. Built responsive UI components and structured pages for events, team, and registrations</w:t>
      </w:r>
      <w:r>
        <w:rPr>
          <w:rFonts w:eastAsia="Times New Roman" w:cs="Times New Roman"/>
          <w:sz w:val="18"/>
          <w:szCs w:val="18"/>
          <w:lang w:val="en-IN" w:eastAsia="en-GB"/>
        </w:rPr>
        <w:t>.</w:t>
      </w:r>
    </w:p>
    <w:p w14:paraId="09BAA2BB" w14:textId="7B555D82" w:rsidR="00D96160" w:rsidRPr="008302F5" w:rsidRDefault="00000000" w:rsidP="008302F5">
      <w:pPr>
        <w:spacing w:after="0" w:line="240" w:lineRule="auto"/>
        <w:rPr>
          <w:rFonts w:ascii="Times New Roman" w:eastAsia="Times New Roman" w:hAnsi="Times New Roman" w:cs="Times New Roman"/>
          <w:sz w:val="24"/>
          <w:szCs w:val="24"/>
          <w:lang w:val="en-IN" w:eastAsia="en-GB"/>
        </w:rPr>
      </w:pPr>
      <w:r w:rsidRPr="00D96160">
        <w:rPr>
          <w:b/>
          <w:bCs/>
          <w:color w:val="000000" w:themeColor="text1"/>
          <w:sz w:val="24"/>
          <w:szCs w:val="24"/>
        </w:rPr>
        <w:t>P</w:t>
      </w:r>
      <w:r w:rsidR="006F5860">
        <w:rPr>
          <w:b/>
          <w:bCs/>
          <w:color w:val="000000" w:themeColor="text1"/>
          <w:sz w:val="24"/>
          <w:szCs w:val="24"/>
        </w:rPr>
        <w:t>rojects</w:t>
      </w:r>
    </w:p>
    <w:p w14:paraId="6C2FAD00" w14:textId="3F1EFF02" w:rsidR="00D96160" w:rsidRPr="007713F5" w:rsidRDefault="00D96160" w:rsidP="00D96160">
      <w:pPr>
        <w:spacing w:after="0" w:line="240" w:lineRule="auto"/>
        <w:rPr>
          <w:sz w:val="18"/>
          <w:szCs w:val="18"/>
        </w:rPr>
      </w:pPr>
      <w:r>
        <w:rPr>
          <w:b/>
          <w:bCs/>
          <w:sz w:val="18"/>
          <w:szCs w:val="18"/>
        </w:rPr>
        <w:t>-</w:t>
      </w:r>
      <w:r w:rsidR="00575A13">
        <w:rPr>
          <w:b/>
          <w:bCs/>
          <w:sz w:val="18"/>
          <w:szCs w:val="18"/>
        </w:rPr>
        <w:t xml:space="preserve">AWS </w:t>
      </w:r>
      <w:r w:rsidR="00C24491">
        <w:rPr>
          <w:b/>
          <w:bCs/>
          <w:sz w:val="18"/>
          <w:szCs w:val="18"/>
        </w:rPr>
        <w:t>Student Builder Group</w:t>
      </w:r>
      <w:r w:rsidR="00575A13">
        <w:rPr>
          <w:b/>
          <w:bCs/>
          <w:sz w:val="18"/>
          <w:szCs w:val="18"/>
        </w:rPr>
        <w:t xml:space="preserve"> MUJ Website </w:t>
      </w:r>
      <w:r w:rsidR="006F5860" w:rsidRPr="007713F5">
        <w:rPr>
          <w:sz w:val="18"/>
          <w:szCs w:val="18"/>
        </w:rPr>
        <w:t>—</w:t>
      </w:r>
      <w:r w:rsidR="006F5860">
        <w:rPr>
          <w:sz w:val="18"/>
          <w:szCs w:val="18"/>
        </w:rPr>
        <w:t xml:space="preserve"> O</w:t>
      </w:r>
      <w:r w:rsidR="00575A13">
        <w:rPr>
          <w:sz w:val="18"/>
          <w:szCs w:val="18"/>
        </w:rPr>
        <w:t xml:space="preserve">fficial website for the AWS Cloud Club MUJ where </w:t>
      </w:r>
      <w:r w:rsidR="006F5860">
        <w:rPr>
          <w:sz w:val="18"/>
          <w:szCs w:val="18"/>
        </w:rPr>
        <w:t>you</w:t>
      </w:r>
      <w:r w:rsidR="00575A13">
        <w:rPr>
          <w:sz w:val="18"/>
          <w:szCs w:val="18"/>
        </w:rPr>
        <w:t xml:space="preserve"> get all the new updates regarding the club events, news and queries.</w:t>
      </w:r>
      <w:r w:rsidRPr="00D96160">
        <w:rPr>
          <w:sz w:val="18"/>
          <w:szCs w:val="18"/>
        </w:rPr>
        <w:t xml:space="preserve"> </w:t>
      </w:r>
      <w:r w:rsidR="00575A13">
        <w:rPr>
          <w:sz w:val="18"/>
          <w:szCs w:val="18"/>
        </w:rPr>
        <w:br/>
      </w:r>
      <w:r w:rsidRPr="00D96160">
        <w:rPr>
          <w:rFonts w:ascii="Apple Color Emoji" w:hAnsi="Apple Color Emoji" w:cs="Apple Color Emoji"/>
          <w:sz w:val="18"/>
          <w:szCs w:val="18"/>
        </w:rPr>
        <w:t>🔗</w:t>
      </w:r>
      <w:r w:rsidRPr="00D96160">
        <w:rPr>
          <w:sz w:val="18"/>
          <w:szCs w:val="18"/>
        </w:rPr>
        <w:t xml:space="preserve"> </w:t>
      </w:r>
      <w:r w:rsidR="00575A13" w:rsidRPr="00575A13">
        <w:rPr>
          <w:sz w:val="18"/>
          <w:szCs w:val="18"/>
        </w:rPr>
        <w:t>https://github.com/vishwaswarup/aws-cloud-club</w:t>
      </w:r>
      <w:r>
        <w:rPr>
          <w:sz w:val="18"/>
          <w:szCs w:val="18"/>
        </w:rPr>
        <w:br/>
      </w:r>
      <w:r>
        <w:rPr>
          <w:b/>
          <w:bCs/>
          <w:sz w:val="18"/>
          <w:szCs w:val="18"/>
        </w:rPr>
        <w:t>-</w:t>
      </w:r>
      <w:r w:rsidRPr="007713F5">
        <w:rPr>
          <w:b/>
          <w:bCs/>
          <w:sz w:val="18"/>
          <w:szCs w:val="18"/>
        </w:rPr>
        <w:t>Manipal UNINAV</w:t>
      </w:r>
      <w:r w:rsidRPr="007713F5">
        <w:rPr>
          <w:sz w:val="18"/>
          <w:szCs w:val="18"/>
        </w:rPr>
        <w:t xml:space="preserve"> — </w:t>
      </w:r>
      <w:r w:rsidRPr="008E56A4">
        <w:rPr>
          <w:sz w:val="18"/>
          <w:szCs w:val="18"/>
        </w:rPr>
        <w:t>Built a responsive campus navigation app for Manipal University using JavaScript and APIs to improve accessibility.</w:t>
      </w:r>
    </w:p>
    <w:p w14:paraId="6A205B3D" w14:textId="3D7EF705" w:rsidR="00571624" w:rsidRDefault="00D96160" w:rsidP="00D96160">
      <w:pPr>
        <w:spacing w:after="0" w:line="240" w:lineRule="auto"/>
        <w:rPr>
          <w:sz w:val="18"/>
          <w:szCs w:val="18"/>
        </w:rPr>
      </w:pPr>
      <w:r w:rsidRPr="007713F5">
        <w:rPr>
          <w:rFonts w:ascii="Apple Color Emoji" w:hAnsi="Apple Color Emoji" w:cs="Apple Color Emoji"/>
          <w:sz w:val="18"/>
          <w:szCs w:val="18"/>
        </w:rPr>
        <w:t>🔗</w:t>
      </w:r>
      <w:r w:rsidRPr="007713F5">
        <w:rPr>
          <w:sz w:val="18"/>
          <w:szCs w:val="18"/>
        </w:rPr>
        <w:t xml:space="preserve"> </w:t>
      </w:r>
      <w:r w:rsidR="009B2195" w:rsidRPr="009B2195">
        <w:rPr>
          <w:sz w:val="18"/>
          <w:szCs w:val="18"/>
        </w:rPr>
        <w:t>https://github.com/Anmol-Srivastava-073/manipalmap</w:t>
      </w:r>
      <w:r w:rsidR="009B2195">
        <w:rPr>
          <w:sz w:val="18"/>
          <w:szCs w:val="18"/>
        </w:rPr>
        <w:br/>
      </w:r>
      <w:r w:rsidR="009B2195" w:rsidRPr="007713F5">
        <w:rPr>
          <w:rFonts w:ascii="Apple Color Emoji" w:hAnsi="Apple Color Emoji" w:cs="Apple Color Emoji"/>
          <w:sz w:val="18"/>
          <w:szCs w:val="18"/>
        </w:rPr>
        <w:t>🔗</w:t>
      </w:r>
      <w:r w:rsidR="009B2195" w:rsidRPr="007713F5">
        <w:rPr>
          <w:sz w:val="18"/>
          <w:szCs w:val="18"/>
        </w:rPr>
        <w:t xml:space="preserve"> </w:t>
      </w:r>
      <w:r w:rsidR="009B2195" w:rsidRPr="009B2195">
        <w:rPr>
          <w:sz w:val="18"/>
          <w:szCs w:val="18"/>
        </w:rPr>
        <w:t>https://github.com/Anmol-Srivastava-073/ma</w:t>
      </w:r>
      <w:r w:rsidR="00EC7D36">
        <w:rPr>
          <w:sz w:val="18"/>
          <w:szCs w:val="18"/>
        </w:rPr>
        <w:t>puninav</w:t>
      </w:r>
    </w:p>
    <w:p w14:paraId="1499F570" w14:textId="5CD11EDB" w:rsidR="00743976" w:rsidRPr="00743976" w:rsidRDefault="00743976" w:rsidP="00743976">
      <w:pPr>
        <w:pStyle w:val="NormalWeb"/>
        <w:spacing w:before="0" w:beforeAutospacing="0" w:after="0" w:afterAutospacing="0"/>
        <w:rPr>
          <w:rFonts w:asciiTheme="minorHAnsi" w:hAnsiTheme="minorHAnsi"/>
          <w:sz w:val="18"/>
          <w:szCs w:val="18"/>
        </w:rPr>
      </w:pPr>
      <w:r>
        <w:rPr>
          <w:b/>
          <w:bCs/>
          <w:sz w:val="18"/>
          <w:szCs w:val="18"/>
        </w:rPr>
        <w:t>-Veritas Chatbot</w:t>
      </w:r>
      <w:r w:rsidRPr="007713F5">
        <w:rPr>
          <w:sz w:val="18"/>
          <w:szCs w:val="18"/>
        </w:rPr>
        <w:t xml:space="preserve"> </w:t>
      </w:r>
      <w:r w:rsidRPr="00743976">
        <w:rPr>
          <w:rFonts w:asciiTheme="minorHAnsi" w:hAnsiTheme="minorHAnsi"/>
          <w:sz w:val="18"/>
          <w:szCs w:val="18"/>
        </w:rPr>
        <w:t>— I built Veritas using modern web technologies with a focus on performance, clean UI, and an interactive AI-driven experience.</w:t>
      </w:r>
      <w:r>
        <w:rPr>
          <w:rFonts w:asciiTheme="minorHAnsi" w:hAnsiTheme="minorHAnsi"/>
          <w:sz w:val="18"/>
          <w:szCs w:val="18"/>
        </w:rPr>
        <w:t xml:space="preserve"> </w:t>
      </w:r>
      <w:r w:rsidRPr="00743976">
        <w:rPr>
          <w:rFonts w:asciiTheme="minorHAnsi" w:hAnsiTheme="minorHAnsi"/>
          <w:sz w:val="18"/>
          <w:szCs w:val="18"/>
        </w:rPr>
        <w:t>The platform combines responsive frontend design, smooth animations, and cloud deployment o</w:t>
      </w:r>
      <w:r>
        <w:rPr>
          <w:rFonts w:asciiTheme="minorHAnsi" w:hAnsiTheme="minorHAnsi"/>
          <w:sz w:val="18"/>
          <w:szCs w:val="18"/>
        </w:rPr>
        <w:t xml:space="preserve">n Vercel </w:t>
      </w:r>
      <w:r w:rsidRPr="00743976">
        <w:rPr>
          <w:rFonts w:asciiTheme="minorHAnsi" w:hAnsiTheme="minorHAnsi"/>
          <w:sz w:val="18"/>
          <w:szCs w:val="18"/>
        </w:rPr>
        <w:t>to create a fast, scalable, and visually polished chatbot application.</w:t>
      </w:r>
    </w:p>
    <w:p w14:paraId="1F8AC284" w14:textId="1B27AE99" w:rsidR="00743976" w:rsidRDefault="00743976" w:rsidP="00D96160">
      <w:pPr>
        <w:spacing w:after="0" w:line="240" w:lineRule="auto"/>
        <w:rPr>
          <w:sz w:val="18"/>
          <w:szCs w:val="18"/>
        </w:rPr>
      </w:pPr>
      <w:r w:rsidRPr="007713F5">
        <w:rPr>
          <w:rFonts w:ascii="Apple Color Emoji" w:hAnsi="Apple Color Emoji" w:cs="Apple Color Emoji"/>
          <w:sz w:val="18"/>
          <w:szCs w:val="18"/>
        </w:rPr>
        <w:t>🔗</w:t>
      </w:r>
      <w:r w:rsidRPr="007713F5">
        <w:rPr>
          <w:sz w:val="18"/>
          <w:szCs w:val="18"/>
        </w:rPr>
        <w:t xml:space="preserve"> </w:t>
      </w:r>
      <w:r w:rsidR="00914F45" w:rsidRPr="00914F45">
        <w:rPr>
          <w:sz w:val="18"/>
          <w:szCs w:val="18"/>
        </w:rPr>
        <w:t>https://github.com/Bhargavi-Chaudhary-803/veritas_website</w:t>
      </w:r>
    </w:p>
    <w:p w14:paraId="5F495001" w14:textId="38DBB9DC" w:rsidR="00914F45" w:rsidRPr="00743976" w:rsidRDefault="00914F45" w:rsidP="00914F45">
      <w:pPr>
        <w:pStyle w:val="NormalWeb"/>
        <w:spacing w:before="0" w:beforeAutospacing="0" w:after="0" w:afterAutospacing="0"/>
        <w:rPr>
          <w:rFonts w:asciiTheme="minorHAnsi" w:hAnsiTheme="minorHAnsi"/>
          <w:sz w:val="18"/>
          <w:szCs w:val="18"/>
        </w:rPr>
      </w:pPr>
      <w:r>
        <w:rPr>
          <w:b/>
          <w:bCs/>
          <w:sz w:val="18"/>
          <w:szCs w:val="18"/>
        </w:rPr>
        <w:t xml:space="preserve">-Verdian – Waste Management System </w:t>
      </w:r>
      <w:r w:rsidRPr="00743976">
        <w:rPr>
          <w:rFonts w:asciiTheme="minorHAnsi" w:hAnsiTheme="minorHAnsi"/>
          <w:sz w:val="18"/>
          <w:szCs w:val="18"/>
        </w:rPr>
        <w:t>—</w:t>
      </w:r>
      <w:r w:rsidRPr="00914F45">
        <w:rPr>
          <w:rFonts w:asciiTheme="minorHAnsi" w:hAnsiTheme="minorHAnsi"/>
          <w:sz w:val="18"/>
          <w:szCs w:val="18"/>
        </w:rPr>
        <w:t xml:space="preserve"> </w:t>
      </w:r>
      <w:r w:rsidRPr="00914F45">
        <w:rPr>
          <w:rStyle w:val="Strong"/>
          <w:rFonts w:asciiTheme="minorHAnsi" w:hAnsiTheme="minorHAnsi"/>
          <w:b w:val="0"/>
          <w:bCs w:val="0"/>
          <w:sz w:val="18"/>
          <w:szCs w:val="18"/>
        </w:rPr>
        <w:t>Verdian</w:t>
      </w:r>
      <w:r w:rsidRPr="00914F45">
        <w:rPr>
          <w:rFonts w:asciiTheme="minorHAnsi" w:hAnsiTheme="minorHAnsi"/>
          <w:sz w:val="18"/>
          <w:szCs w:val="18"/>
        </w:rPr>
        <w:t xml:space="preserve"> is a smart waste management platform designed to streamline waste collection, tracking, and disposal through a clean digital system. It helps users and authorities monitor waste reports, optimize collection processes, and promote cleaner, more sustainable communities using modern web technologies.</w:t>
      </w:r>
    </w:p>
    <w:p w14:paraId="4D20A711" w14:textId="178927C5" w:rsidR="00914F45" w:rsidRPr="00D96160" w:rsidRDefault="00914F45" w:rsidP="00D96160">
      <w:pPr>
        <w:spacing w:after="0" w:line="240" w:lineRule="auto"/>
        <w:rPr>
          <w:sz w:val="18"/>
          <w:szCs w:val="18"/>
        </w:rPr>
      </w:pPr>
      <w:r w:rsidRPr="007713F5">
        <w:rPr>
          <w:rFonts w:ascii="Apple Color Emoji" w:hAnsi="Apple Color Emoji" w:cs="Apple Color Emoji"/>
          <w:sz w:val="18"/>
          <w:szCs w:val="18"/>
        </w:rPr>
        <w:t>🔗</w:t>
      </w:r>
      <w:r w:rsidRPr="007713F5">
        <w:rPr>
          <w:sz w:val="18"/>
          <w:szCs w:val="18"/>
        </w:rPr>
        <w:t xml:space="preserve"> </w:t>
      </w:r>
      <w:r w:rsidRPr="00914F45">
        <w:rPr>
          <w:sz w:val="18"/>
          <w:szCs w:val="18"/>
        </w:rPr>
        <w:t>https://github.com/Bhargavi-Chaudhary-803/Verdian</w:t>
      </w:r>
    </w:p>
    <w:p w14:paraId="765923A0" w14:textId="4497FACD" w:rsidR="00571624" w:rsidRPr="007713F5" w:rsidRDefault="00D96160" w:rsidP="007713F5">
      <w:pPr>
        <w:spacing w:after="0" w:line="240" w:lineRule="auto"/>
        <w:rPr>
          <w:sz w:val="18"/>
          <w:szCs w:val="18"/>
        </w:rPr>
      </w:pPr>
      <w:r>
        <w:rPr>
          <w:b/>
          <w:bCs/>
          <w:sz w:val="18"/>
          <w:szCs w:val="18"/>
        </w:rPr>
        <w:t>-</w:t>
      </w:r>
      <w:r w:rsidRPr="007713F5">
        <w:rPr>
          <w:b/>
          <w:bCs/>
          <w:sz w:val="18"/>
          <w:szCs w:val="18"/>
        </w:rPr>
        <w:t>Portfolio Website</w:t>
      </w:r>
      <w:r w:rsidRPr="007713F5">
        <w:rPr>
          <w:sz w:val="18"/>
          <w:szCs w:val="18"/>
        </w:rPr>
        <w:t xml:space="preserve"> — </w:t>
      </w:r>
      <w:r w:rsidR="007713F5" w:rsidRPr="007713F5">
        <w:rPr>
          <w:sz w:val="18"/>
          <w:szCs w:val="18"/>
        </w:rPr>
        <w:t>Designed and developed a personal portfolio showcasing skills, projects, and achievements using modern web technologies.</w:t>
      </w:r>
    </w:p>
    <w:p w14:paraId="54B8A39D" w14:textId="18FE2140" w:rsidR="00571624" w:rsidRPr="007713F5" w:rsidRDefault="00000000" w:rsidP="007713F5">
      <w:pPr>
        <w:spacing w:after="0" w:line="240" w:lineRule="auto"/>
        <w:rPr>
          <w:sz w:val="18"/>
          <w:szCs w:val="18"/>
        </w:rPr>
      </w:pPr>
      <w:r w:rsidRPr="007713F5">
        <w:rPr>
          <w:rFonts w:ascii="Apple Color Emoji" w:hAnsi="Apple Color Emoji" w:cs="Apple Color Emoji"/>
          <w:sz w:val="18"/>
          <w:szCs w:val="18"/>
        </w:rPr>
        <w:t>🔗</w:t>
      </w:r>
      <w:r w:rsidRPr="007713F5">
        <w:rPr>
          <w:sz w:val="18"/>
          <w:szCs w:val="18"/>
        </w:rPr>
        <w:t xml:space="preserve"> </w:t>
      </w:r>
      <w:r w:rsidR="00575A13" w:rsidRPr="00575A13">
        <w:rPr>
          <w:sz w:val="18"/>
          <w:szCs w:val="18"/>
        </w:rPr>
        <w:t>https://github.com/Anmol-Srivastava-073/portfolio</w:t>
      </w:r>
    </w:p>
    <w:p w14:paraId="088FFBE5" w14:textId="5CE810DD" w:rsidR="00571624" w:rsidRPr="00BC4A9B" w:rsidRDefault="006F5860" w:rsidP="00D96160">
      <w:pPr>
        <w:pStyle w:val="Heading2"/>
        <w:spacing w:before="0" w:line="240" w:lineRule="auto"/>
        <w:rPr>
          <w:color w:val="000000" w:themeColor="text1"/>
        </w:rPr>
      </w:pPr>
      <w:r>
        <w:rPr>
          <w:color w:val="000000" w:themeColor="text1"/>
        </w:rPr>
        <w:t>Technical Skills</w:t>
      </w:r>
    </w:p>
    <w:p w14:paraId="39EF8218" w14:textId="5D27B3B0" w:rsidR="006F5860" w:rsidRPr="006F5860" w:rsidRDefault="006F5860" w:rsidP="006F5860">
      <w:pPr>
        <w:pStyle w:val="Heading3"/>
        <w:spacing w:before="0"/>
        <w:rPr>
          <w:rFonts w:asciiTheme="minorHAnsi" w:hAnsiTheme="minorHAnsi"/>
          <w:color w:val="000000" w:themeColor="text1"/>
          <w:sz w:val="18"/>
          <w:szCs w:val="18"/>
        </w:rPr>
      </w:pPr>
      <w:r w:rsidRPr="006F5860">
        <w:rPr>
          <w:rStyle w:val="Strong"/>
          <w:rFonts w:asciiTheme="minorHAnsi" w:hAnsiTheme="minorHAnsi"/>
          <w:b/>
          <w:bCs/>
          <w:color w:val="000000" w:themeColor="text1"/>
          <w:sz w:val="18"/>
          <w:szCs w:val="18"/>
        </w:rPr>
        <w:t>Languages</w:t>
      </w:r>
      <w:r>
        <w:rPr>
          <w:rStyle w:val="Strong"/>
          <w:rFonts w:asciiTheme="minorHAnsi" w:hAnsiTheme="minorHAnsi"/>
          <w:b/>
          <w:bCs/>
          <w:color w:val="000000" w:themeColor="text1"/>
          <w:sz w:val="18"/>
          <w:szCs w:val="18"/>
        </w:rPr>
        <w:t xml:space="preserve">: </w:t>
      </w:r>
      <w:r w:rsidR="008302F5" w:rsidRPr="008302F5">
        <w:rPr>
          <w:rFonts w:asciiTheme="minorHAnsi" w:hAnsiTheme="minorHAnsi"/>
          <w:b w:val="0"/>
          <w:bCs w:val="0"/>
          <w:color w:val="000000" w:themeColor="text1"/>
          <w:sz w:val="18"/>
          <w:szCs w:val="18"/>
        </w:rPr>
        <w:t xml:space="preserve">JavaScript </w:t>
      </w:r>
      <w:r w:rsidR="008302F5">
        <w:rPr>
          <w:rFonts w:asciiTheme="minorHAnsi" w:hAnsiTheme="minorHAnsi"/>
          <w:b w:val="0"/>
          <w:bCs w:val="0"/>
          <w:color w:val="000000" w:themeColor="text1"/>
          <w:sz w:val="18"/>
          <w:szCs w:val="18"/>
        </w:rPr>
        <w:t xml:space="preserve">, </w:t>
      </w:r>
      <w:r w:rsidRPr="008302F5">
        <w:rPr>
          <w:rFonts w:asciiTheme="minorHAnsi" w:hAnsiTheme="minorHAnsi"/>
          <w:b w:val="0"/>
          <w:bCs w:val="0"/>
          <w:color w:val="000000" w:themeColor="text1"/>
          <w:sz w:val="18"/>
          <w:szCs w:val="18"/>
        </w:rPr>
        <w:t>Java, C++, Python, SQL</w:t>
      </w:r>
    </w:p>
    <w:p w14:paraId="2D4B6FED" w14:textId="12D52D60" w:rsidR="006F5860" w:rsidRPr="006F5860" w:rsidRDefault="006F5860" w:rsidP="006F5860">
      <w:pPr>
        <w:pStyle w:val="Heading3"/>
        <w:spacing w:before="0"/>
        <w:rPr>
          <w:rFonts w:asciiTheme="minorHAnsi" w:hAnsiTheme="minorHAnsi"/>
          <w:color w:val="000000" w:themeColor="text1"/>
          <w:sz w:val="18"/>
          <w:szCs w:val="18"/>
        </w:rPr>
      </w:pPr>
      <w:r w:rsidRPr="006F5860">
        <w:rPr>
          <w:rStyle w:val="Strong"/>
          <w:rFonts w:asciiTheme="minorHAnsi" w:hAnsiTheme="minorHAnsi"/>
          <w:b/>
          <w:bCs/>
          <w:color w:val="000000" w:themeColor="text1"/>
          <w:sz w:val="18"/>
          <w:szCs w:val="18"/>
        </w:rPr>
        <w:t>Web &amp; Backend Development</w:t>
      </w:r>
      <w:r>
        <w:rPr>
          <w:rStyle w:val="Strong"/>
          <w:rFonts w:asciiTheme="minorHAnsi" w:hAnsiTheme="minorHAnsi"/>
          <w:b/>
          <w:bCs/>
          <w:color w:val="000000" w:themeColor="text1"/>
          <w:sz w:val="18"/>
          <w:szCs w:val="18"/>
        </w:rPr>
        <w:t xml:space="preserve">: </w:t>
      </w:r>
      <w:r w:rsidRPr="006F5860">
        <w:rPr>
          <w:rFonts w:asciiTheme="minorHAnsi" w:hAnsiTheme="minorHAnsi"/>
          <w:b w:val="0"/>
          <w:bCs w:val="0"/>
          <w:color w:val="000000" w:themeColor="text1"/>
          <w:sz w:val="18"/>
          <w:szCs w:val="18"/>
        </w:rPr>
        <w:t>HTML, CSS, React.js, Next.js, REST APIs, Responsive UI Development</w:t>
      </w:r>
    </w:p>
    <w:p w14:paraId="28947306" w14:textId="0FD6D2F7" w:rsidR="006F5860" w:rsidRPr="006F5860" w:rsidRDefault="006F5860" w:rsidP="006F5860">
      <w:pPr>
        <w:pStyle w:val="Heading3"/>
        <w:spacing w:before="0"/>
        <w:rPr>
          <w:rFonts w:asciiTheme="minorHAnsi" w:hAnsiTheme="minorHAnsi"/>
          <w:color w:val="000000" w:themeColor="text1"/>
          <w:sz w:val="18"/>
          <w:szCs w:val="18"/>
        </w:rPr>
      </w:pPr>
      <w:r w:rsidRPr="006F5860">
        <w:rPr>
          <w:rStyle w:val="Strong"/>
          <w:rFonts w:asciiTheme="minorHAnsi" w:hAnsiTheme="minorHAnsi"/>
          <w:b/>
          <w:bCs/>
          <w:color w:val="000000" w:themeColor="text1"/>
          <w:sz w:val="18"/>
          <w:szCs w:val="18"/>
        </w:rPr>
        <w:t>Tools &amp; Technologies</w:t>
      </w:r>
      <w:r>
        <w:rPr>
          <w:rStyle w:val="Strong"/>
          <w:rFonts w:asciiTheme="minorHAnsi" w:hAnsiTheme="minorHAnsi"/>
          <w:b/>
          <w:bCs/>
          <w:color w:val="000000" w:themeColor="text1"/>
          <w:sz w:val="18"/>
          <w:szCs w:val="18"/>
        </w:rPr>
        <w:t xml:space="preserve">: </w:t>
      </w:r>
      <w:r w:rsidRPr="006F5860">
        <w:rPr>
          <w:rFonts w:asciiTheme="minorHAnsi" w:hAnsiTheme="minorHAnsi"/>
          <w:b w:val="0"/>
          <w:bCs w:val="0"/>
          <w:color w:val="000000" w:themeColor="text1"/>
          <w:sz w:val="18"/>
          <w:szCs w:val="18"/>
        </w:rPr>
        <w:t>Git, GitHub, MySQL, Supabase, Netlify, Vercel, VS Code, IntelliJ IDEA</w:t>
      </w:r>
    </w:p>
    <w:p w14:paraId="419B085E" w14:textId="0BC233E3" w:rsidR="00571624" w:rsidRPr="00BC4A9B" w:rsidRDefault="00000000" w:rsidP="00D96160">
      <w:pPr>
        <w:pStyle w:val="Heading2"/>
        <w:spacing w:before="0" w:line="240" w:lineRule="auto"/>
        <w:rPr>
          <w:color w:val="000000" w:themeColor="text1"/>
        </w:rPr>
      </w:pPr>
      <w:r w:rsidRPr="00BC4A9B">
        <w:rPr>
          <w:color w:val="000000" w:themeColor="text1"/>
        </w:rPr>
        <w:t>E</w:t>
      </w:r>
      <w:r w:rsidR="006F5860">
        <w:rPr>
          <w:color w:val="000000" w:themeColor="text1"/>
        </w:rPr>
        <w:t>ducation</w:t>
      </w:r>
    </w:p>
    <w:p w14:paraId="739CE53F" w14:textId="51C09066" w:rsidR="00571624" w:rsidRPr="007713F5" w:rsidRDefault="007713F5" w:rsidP="00575A13">
      <w:pPr>
        <w:spacing w:after="0" w:line="240" w:lineRule="auto"/>
        <w:rPr>
          <w:sz w:val="18"/>
          <w:szCs w:val="18"/>
        </w:rPr>
      </w:pPr>
      <w:r>
        <w:rPr>
          <w:b/>
          <w:bCs/>
          <w:sz w:val="18"/>
          <w:szCs w:val="18"/>
        </w:rPr>
        <w:t>-</w:t>
      </w:r>
      <w:r w:rsidRPr="007713F5">
        <w:rPr>
          <w:b/>
          <w:bCs/>
          <w:sz w:val="18"/>
          <w:szCs w:val="18"/>
        </w:rPr>
        <w:t>Bachelor of Technology (B.Tech) in Computer Science</w:t>
      </w:r>
      <w:r w:rsidRPr="007713F5">
        <w:rPr>
          <w:sz w:val="18"/>
          <w:szCs w:val="18"/>
        </w:rPr>
        <w:br/>
        <w:t>Manipal University Jaipur | 2025 – 2029</w:t>
      </w:r>
      <w:r w:rsidR="00BF6FA5">
        <w:rPr>
          <w:sz w:val="18"/>
          <w:szCs w:val="18"/>
        </w:rPr>
        <w:t xml:space="preserve"> | Grade: 8.45 Till Semester II</w:t>
      </w:r>
      <w:r w:rsidRPr="007713F5">
        <w:rPr>
          <w:sz w:val="18"/>
          <w:szCs w:val="18"/>
        </w:rPr>
        <w:br/>
      </w:r>
      <w:r>
        <w:rPr>
          <w:b/>
          <w:bCs/>
          <w:sz w:val="18"/>
          <w:szCs w:val="18"/>
        </w:rPr>
        <w:t>-</w:t>
      </w:r>
      <w:r w:rsidRPr="007713F5">
        <w:rPr>
          <w:b/>
          <w:bCs/>
          <w:sz w:val="18"/>
          <w:szCs w:val="18"/>
        </w:rPr>
        <w:t>Senior Secondary (PCM + CS)</w:t>
      </w:r>
      <w:r w:rsidRPr="007713F5">
        <w:rPr>
          <w:sz w:val="18"/>
          <w:szCs w:val="18"/>
        </w:rPr>
        <w:br/>
        <w:t xml:space="preserve">Maharshi Patanjali Vidya Mandir, Prayagraj | CBSE </w:t>
      </w:r>
      <w:r w:rsidR="00BF6FA5">
        <w:rPr>
          <w:sz w:val="18"/>
          <w:szCs w:val="18"/>
        </w:rPr>
        <w:t>| Grade: 73%</w:t>
      </w:r>
    </w:p>
    <w:p w14:paraId="65139FB0" w14:textId="34950F48" w:rsidR="00571624" w:rsidRDefault="00000000" w:rsidP="00D96160">
      <w:pPr>
        <w:pStyle w:val="Heading2"/>
        <w:spacing w:before="0" w:line="240" w:lineRule="auto"/>
        <w:rPr>
          <w:color w:val="000000" w:themeColor="text1"/>
        </w:rPr>
      </w:pPr>
      <w:r w:rsidRPr="00BC4A9B">
        <w:rPr>
          <w:color w:val="000000" w:themeColor="text1"/>
        </w:rPr>
        <w:t>C</w:t>
      </w:r>
      <w:r w:rsidR="006F5860">
        <w:rPr>
          <w:color w:val="000000" w:themeColor="text1"/>
        </w:rPr>
        <w:t>ertifications and Achievement</w:t>
      </w:r>
      <w:r w:rsidR="0092746F">
        <w:rPr>
          <w:color w:val="000000" w:themeColor="text1"/>
        </w:rPr>
        <w:t>s</w:t>
      </w:r>
    </w:p>
    <w:p w14:paraId="7BD1DDE6" w14:textId="2BA6DEDD" w:rsidR="0092746F" w:rsidRPr="0092746F" w:rsidRDefault="0092746F" w:rsidP="0092746F">
      <w:pPr>
        <w:spacing w:after="0"/>
      </w:pPr>
      <w:r w:rsidRPr="007713F5">
        <w:rPr>
          <w:sz w:val="18"/>
          <w:szCs w:val="18"/>
        </w:rPr>
        <w:t xml:space="preserve">• </w:t>
      </w:r>
      <w:r>
        <w:rPr>
          <w:sz w:val="18"/>
          <w:szCs w:val="18"/>
        </w:rPr>
        <w:t>Contributor at GirlScript Summer of Code 2026</w:t>
      </w:r>
    </w:p>
    <w:p w14:paraId="3CE2223E" w14:textId="6378E778" w:rsidR="00571624" w:rsidRPr="007713F5" w:rsidRDefault="00000000" w:rsidP="00D96160">
      <w:pPr>
        <w:spacing w:after="0" w:line="240" w:lineRule="auto"/>
        <w:rPr>
          <w:sz w:val="18"/>
          <w:szCs w:val="18"/>
        </w:rPr>
      </w:pPr>
      <w:r w:rsidRPr="007713F5">
        <w:rPr>
          <w:sz w:val="18"/>
          <w:szCs w:val="18"/>
        </w:rPr>
        <w:t>• Java (Basic) — HackerRank</w:t>
      </w:r>
      <w:r w:rsidR="006059A0">
        <w:rPr>
          <w:sz w:val="18"/>
          <w:szCs w:val="18"/>
        </w:rPr>
        <w:t xml:space="preserve"> &amp;  Heriot Watt University</w:t>
      </w:r>
      <w:r w:rsidRPr="007713F5">
        <w:rPr>
          <w:sz w:val="18"/>
          <w:szCs w:val="18"/>
        </w:rPr>
        <w:br/>
        <w:t>• JavaScript (Basic)</w:t>
      </w:r>
      <w:r w:rsidR="006F5860">
        <w:rPr>
          <w:sz w:val="18"/>
          <w:szCs w:val="18"/>
        </w:rPr>
        <w:t xml:space="preserve">/ </w:t>
      </w:r>
      <w:r w:rsidR="006F5860" w:rsidRPr="007713F5">
        <w:rPr>
          <w:sz w:val="18"/>
          <w:szCs w:val="18"/>
        </w:rPr>
        <w:t xml:space="preserve">Python (Basic) </w:t>
      </w:r>
      <w:r w:rsidR="006F5860">
        <w:rPr>
          <w:sz w:val="18"/>
          <w:szCs w:val="18"/>
        </w:rPr>
        <w:t>/</w:t>
      </w:r>
      <w:r w:rsidR="006F5860" w:rsidRPr="006F5860">
        <w:rPr>
          <w:sz w:val="18"/>
          <w:szCs w:val="18"/>
        </w:rPr>
        <w:t xml:space="preserve"> </w:t>
      </w:r>
      <w:r w:rsidR="006F5860" w:rsidRPr="007713F5">
        <w:rPr>
          <w:sz w:val="18"/>
          <w:szCs w:val="18"/>
        </w:rPr>
        <w:t xml:space="preserve">SQL (Intermediate) </w:t>
      </w:r>
      <w:r w:rsidRPr="007713F5">
        <w:rPr>
          <w:sz w:val="18"/>
          <w:szCs w:val="18"/>
        </w:rPr>
        <w:t>— HackerRank</w:t>
      </w:r>
      <w:r w:rsidRPr="007713F5">
        <w:rPr>
          <w:sz w:val="18"/>
          <w:szCs w:val="18"/>
        </w:rPr>
        <w:br/>
        <w:t>•</w:t>
      </w:r>
      <w:r w:rsidR="008504FC">
        <w:rPr>
          <w:sz w:val="18"/>
          <w:szCs w:val="18"/>
        </w:rPr>
        <w:t xml:space="preserve">100+ Active Days </w:t>
      </w:r>
      <w:r w:rsidRPr="007713F5">
        <w:rPr>
          <w:sz w:val="18"/>
          <w:szCs w:val="18"/>
        </w:rPr>
        <w:t xml:space="preserve">— </w:t>
      </w:r>
      <w:r w:rsidR="008504FC">
        <w:rPr>
          <w:sz w:val="18"/>
          <w:szCs w:val="18"/>
        </w:rPr>
        <w:t>LeetCode</w:t>
      </w:r>
      <w:r w:rsidR="006059A0">
        <w:rPr>
          <w:sz w:val="18"/>
          <w:szCs w:val="18"/>
        </w:rPr>
        <w:br/>
      </w:r>
      <w:r w:rsidR="006059A0" w:rsidRPr="007713F5">
        <w:rPr>
          <w:sz w:val="18"/>
          <w:szCs w:val="18"/>
        </w:rPr>
        <w:t>•</w:t>
      </w:r>
      <w:r w:rsidR="006059A0">
        <w:rPr>
          <w:sz w:val="18"/>
          <w:szCs w:val="18"/>
        </w:rPr>
        <w:t xml:space="preserve">Generative AI </w:t>
      </w:r>
      <w:r w:rsidR="006059A0" w:rsidRPr="007713F5">
        <w:rPr>
          <w:sz w:val="18"/>
          <w:szCs w:val="18"/>
        </w:rPr>
        <w:t xml:space="preserve">— </w:t>
      </w:r>
      <w:r w:rsidR="006059A0">
        <w:rPr>
          <w:sz w:val="18"/>
          <w:szCs w:val="18"/>
        </w:rPr>
        <w:t>Google Cloud</w:t>
      </w:r>
      <w:r w:rsidR="008504FC">
        <w:rPr>
          <w:sz w:val="18"/>
          <w:szCs w:val="18"/>
        </w:rPr>
        <w:br/>
      </w:r>
      <w:r w:rsidR="008504FC" w:rsidRPr="007713F5">
        <w:rPr>
          <w:sz w:val="18"/>
          <w:szCs w:val="18"/>
        </w:rPr>
        <w:t>•</w:t>
      </w:r>
      <w:r w:rsidR="008504FC">
        <w:rPr>
          <w:sz w:val="18"/>
          <w:szCs w:val="18"/>
        </w:rPr>
        <w:t xml:space="preserve">Google Cloud Skill Boost </w:t>
      </w:r>
      <w:r w:rsidR="008504FC" w:rsidRPr="007713F5">
        <w:rPr>
          <w:sz w:val="18"/>
          <w:szCs w:val="18"/>
        </w:rPr>
        <w:t xml:space="preserve">— </w:t>
      </w:r>
      <w:r w:rsidR="008504FC">
        <w:rPr>
          <w:sz w:val="18"/>
          <w:szCs w:val="18"/>
        </w:rPr>
        <w:t>Google Developers Group on Campus MUJ</w:t>
      </w:r>
      <w:r w:rsidR="00D96160">
        <w:rPr>
          <w:sz w:val="18"/>
          <w:szCs w:val="18"/>
        </w:rPr>
        <w:br/>
      </w:r>
      <w:r w:rsidR="006F5860">
        <w:rPr>
          <w:b/>
          <w:bCs/>
          <w:sz w:val="24"/>
          <w:szCs w:val="24"/>
        </w:rPr>
        <w:t>Language Proficiency</w:t>
      </w:r>
      <w:r w:rsidR="00B23EDE">
        <w:rPr>
          <w:b/>
          <w:bCs/>
          <w:sz w:val="24"/>
          <w:szCs w:val="24"/>
        </w:rPr>
        <w:br/>
      </w:r>
      <w:r w:rsidR="00B23EDE" w:rsidRPr="00B23EDE">
        <w:rPr>
          <w:sz w:val="18"/>
          <w:szCs w:val="18"/>
        </w:rPr>
        <w:lastRenderedPageBreak/>
        <w:t xml:space="preserve">Hindi: Native </w:t>
      </w:r>
      <w:r w:rsidR="00B23EDE" w:rsidRPr="00B23EDE">
        <w:rPr>
          <w:sz w:val="18"/>
          <w:szCs w:val="18"/>
        </w:rPr>
        <w:br/>
        <w:t>English: Professional Proficiency</w:t>
      </w:r>
    </w:p>
    <w:sectPr w:rsidR="00571624" w:rsidRPr="007713F5"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notTrueType/>
    <w:pitch w:val="fixed"/>
    <w:sig w:usb0="00000001" w:usb1="08070000" w:usb2="00000010" w:usb3="00000000" w:csb0="00020000" w:csb1="00000000"/>
  </w:font>
  <w:font w:name="Courier">
    <w:panose1 w:val="02070309020205020404"/>
    <w:charset w:val="00"/>
    <w:family w:val="modern"/>
    <w:pitch w:val="fixed"/>
    <w:sig w:usb0="E0002AFF" w:usb1="C0007843" w:usb2="00000009" w:usb3="00000000" w:csb0="000001FF" w:csb1="00000000"/>
  </w:font>
  <w:font w:name="Apple Color Emoji">
    <w:panose1 w:val="00000000000000000000"/>
    <w:charset w:val="00"/>
    <w:family w:val="auto"/>
    <w:pitch w:val="variable"/>
    <w:sig w:usb0="00000003" w:usb1="18000000" w:usb2="14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01D0E52C"/>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E8C4858"/>
    <w:multiLevelType w:val="hybridMultilevel"/>
    <w:tmpl w:val="5B867A86"/>
    <w:lvl w:ilvl="0" w:tplc="613A483A">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22D4B72"/>
    <w:multiLevelType w:val="hybridMultilevel"/>
    <w:tmpl w:val="51360BAC"/>
    <w:lvl w:ilvl="0" w:tplc="938C0CE6">
      <w:start w:val="1"/>
      <w:numFmt w:val="bullet"/>
      <w:lvlText w:val="-"/>
      <w:lvlJc w:val="left"/>
      <w:pPr>
        <w:ind w:left="720" w:hanging="360"/>
      </w:pPr>
      <w:rPr>
        <w:rFonts w:ascii="Cambria" w:eastAsiaTheme="minorEastAsia" w:hAnsi="Cambria" w:cstheme="minorBidi" w:hint="default"/>
        <w:b/>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2E6A428F"/>
    <w:multiLevelType w:val="hybridMultilevel"/>
    <w:tmpl w:val="19E6D2EC"/>
    <w:lvl w:ilvl="0" w:tplc="7A745610">
      <w:start w:val="1"/>
      <w:numFmt w:val="decimal"/>
      <w:lvlText w:val="%1."/>
      <w:lvlJc w:val="left"/>
      <w:pPr>
        <w:ind w:left="720" w:hanging="360"/>
      </w:pPr>
      <w:rPr>
        <w:rFonts w:hint="default"/>
        <w:b/>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799302471">
    <w:abstractNumId w:val="8"/>
  </w:num>
  <w:num w:numId="2" w16cid:durableId="1496725452">
    <w:abstractNumId w:val="6"/>
  </w:num>
  <w:num w:numId="3" w16cid:durableId="1291401300">
    <w:abstractNumId w:val="5"/>
  </w:num>
  <w:num w:numId="4" w16cid:durableId="64184672">
    <w:abstractNumId w:val="4"/>
  </w:num>
  <w:num w:numId="5" w16cid:durableId="1161504176">
    <w:abstractNumId w:val="7"/>
  </w:num>
  <w:num w:numId="6" w16cid:durableId="1903828843">
    <w:abstractNumId w:val="3"/>
  </w:num>
  <w:num w:numId="7" w16cid:durableId="1508665694">
    <w:abstractNumId w:val="2"/>
  </w:num>
  <w:num w:numId="8" w16cid:durableId="864489313">
    <w:abstractNumId w:val="1"/>
  </w:num>
  <w:num w:numId="9" w16cid:durableId="70541202">
    <w:abstractNumId w:val="0"/>
  </w:num>
  <w:num w:numId="10" w16cid:durableId="1246573305">
    <w:abstractNumId w:val="9"/>
  </w:num>
  <w:num w:numId="11" w16cid:durableId="890992946">
    <w:abstractNumId w:val="11"/>
  </w:num>
  <w:num w:numId="12" w16cid:durableId="39821324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13A4"/>
    <w:rsid w:val="00114F9B"/>
    <w:rsid w:val="001159B4"/>
    <w:rsid w:val="0015074B"/>
    <w:rsid w:val="001535D5"/>
    <w:rsid w:val="00247CE4"/>
    <w:rsid w:val="0029639D"/>
    <w:rsid w:val="00326F90"/>
    <w:rsid w:val="00571624"/>
    <w:rsid w:val="00575A13"/>
    <w:rsid w:val="006059A0"/>
    <w:rsid w:val="006F5860"/>
    <w:rsid w:val="00743976"/>
    <w:rsid w:val="007713F5"/>
    <w:rsid w:val="008302F5"/>
    <w:rsid w:val="008454B4"/>
    <w:rsid w:val="008473BD"/>
    <w:rsid w:val="008504FC"/>
    <w:rsid w:val="0087623E"/>
    <w:rsid w:val="008E445B"/>
    <w:rsid w:val="008E56A4"/>
    <w:rsid w:val="00914F45"/>
    <w:rsid w:val="0092746F"/>
    <w:rsid w:val="009B2195"/>
    <w:rsid w:val="00A142CF"/>
    <w:rsid w:val="00AA1D8D"/>
    <w:rsid w:val="00AB3392"/>
    <w:rsid w:val="00B23EDE"/>
    <w:rsid w:val="00B47730"/>
    <w:rsid w:val="00B5310D"/>
    <w:rsid w:val="00BC4A9B"/>
    <w:rsid w:val="00BD1DE7"/>
    <w:rsid w:val="00BD5861"/>
    <w:rsid w:val="00BF6FA5"/>
    <w:rsid w:val="00C24491"/>
    <w:rsid w:val="00CB0664"/>
    <w:rsid w:val="00D8352E"/>
    <w:rsid w:val="00D96160"/>
    <w:rsid w:val="00EC7D3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730B4E9"/>
  <w14:defaultImageDpi w14:val="300"/>
  <w15:docId w15:val="{BBC51C55-8DA1-9345-AFC6-7569A34CE5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7713F5"/>
    <w:rPr>
      <w:color w:val="0000FF" w:themeColor="hyperlink"/>
      <w:u w:val="single"/>
    </w:rPr>
  </w:style>
  <w:style w:type="character" w:styleId="UnresolvedMention">
    <w:name w:val="Unresolved Mention"/>
    <w:basedOn w:val="DefaultParagraphFont"/>
    <w:uiPriority w:val="99"/>
    <w:semiHidden/>
    <w:unhideWhenUsed/>
    <w:rsid w:val="007713F5"/>
    <w:rPr>
      <w:color w:val="605E5C"/>
      <w:shd w:val="clear" w:color="auto" w:fill="E1DFDD"/>
    </w:rPr>
  </w:style>
  <w:style w:type="character" w:styleId="FollowedHyperlink">
    <w:name w:val="FollowedHyperlink"/>
    <w:basedOn w:val="DefaultParagraphFont"/>
    <w:uiPriority w:val="99"/>
    <w:semiHidden/>
    <w:unhideWhenUsed/>
    <w:rsid w:val="007713F5"/>
    <w:rPr>
      <w:color w:val="800080" w:themeColor="followedHyperlink"/>
      <w:u w:val="single"/>
    </w:rPr>
  </w:style>
  <w:style w:type="paragraph" w:styleId="NormalWeb">
    <w:name w:val="Normal (Web)"/>
    <w:basedOn w:val="Normal"/>
    <w:uiPriority w:val="99"/>
    <w:unhideWhenUsed/>
    <w:rsid w:val="006F5860"/>
    <w:pPr>
      <w:spacing w:before="100" w:beforeAutospacing="1" w:after="100" w:afterAutospacing="1" w:line="240" w:lineRule="auto"/>
    </w:pPr>
    <w:rPr>
      <w:rFonts w:ascii="Times New Roman" w:eastAsia="Times New Roman" w:hAnsi="Times New Roman" w:cs="Times New Roman"/>
      <w:sz w:val="24"/>
      <w:szCs w:val="24"/>
      <w:lang w:val="en-IN"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453</Words>
  <Characters>2586</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3033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Anmol Srivastava [COMPUTER SCIENCE &amp; ENGINEERING - 2025]</cp:lastModifiedBy>
  <cp:revision>3</cp:revision>
  <dcterms:created xsi:type="dcterms:W3CDTF">2026-06-12T09:55:00Z</dcterms:created>
  <dcterms:modified xsi:type="dcterms:W3CDTF">2026-06-12T09:58:00Z</dcterms:modified>
  <cp:category/>
</cp:coreProperties>
</file>