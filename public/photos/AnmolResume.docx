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FDBF35" w14:textId="77777777" w:rsidR="00060B75" w:rsidRDefault="00000000">
      <w:pPr>
        <w:spacing w:after="40"/>
        <w:jc w:val="center"/>
      </w:pPr>
      <w:r>
        <w:rPr>
          <w:b/>
          <w:color w:val="000000"/>
          <w:sz w:val="40"/>
        </w:rPr>
        <w:t>Anmol Srivastava</w:t>
      </w:r>
    </w:p>
    <w:p w14:paraId="3C9D4193" w14:textId="77777777" w:rsidR="00060B75" w:rsidRDefault="00000000">
      <w:pPr>
        <w:spacing w:after="120"/>
        <w:jc w:val="center"/>
      </w:pPr>
      <w:r>
        <w:rPr>
          <w:sz w:val="20"/>
        </w:rPr>
        <w:t>Prayagraj, UP</w:t>
      </w:r>
      <w:r>
        <w:rPr>
          <w:color w:val="555555"/>
          <w:sz w:val="20"/>
        </w:rPr>
        <w:t xml:space="preserve">  |  </w:t>
      </w:r>
      <w:r>
        <w:rPr>
          <w:sz w:val="20"/>
        </w:rPr>
        <w:t>+91 84296 31456</w:t>
      </w:r>
      <w:r>
        <w:rPr>
          <w:color w:val="555555"/>
          <w:sz w:val="20"/>
        </w:rPr>
        <w:t xml:space="preserve">  |  </w:t>
      </w:r>
      <w:hyperlink r:id="rId6">
        <w:r>
          <w:rPr>
            <w:color w:val="1155CC"/>
            <w:sz w:val="20"/>
            <w:szCs w:val="20"/>
            <w:u w:val="single"/>
          </w:rPr>
          <w:t>anmolsri0610@gmail.com</w:t>
        </w:r>
      </w:hyperlink>
      <w:r>
        <w:rPr>
          <w:color w:val="555555"/>
          <w:sz w:val="20"/>
        </w:rPr>
        <w:t xml:space="preserve">  |  </w:t>
      </w:r>
      <w:hyperlink r:id="rId7">
        <w:r>
          <w:rPr>
            <w:color w:val="1155CC"/>
            <w:sz w:val="20"/>
            <w:szCs w:val="20"/>
            <w:u w:val="single"/>
          </w:rPr>
          <w:t>github.com/anmolsrivastava073</w:t>
        </w:r>
      </w:hyperlink>
      <w:r>
        <w:rPr>
          <w:color w:val="555555"/>
          <w:sz w:val="20"/>
        </w:rPr>
        <w:t xml:space="preserve">  |  </w:t>
      </w:r>
      <w:hyperlink r:id="rId8">
        <w:r>
          <w:rPr>
            <w:color w:val="1155CC"/>
            <w:sz w:val="20"/>
            <w:szCs w:val="20"/>
            <w:u w:val="single"/>
          </w:rPr>
          <w:t>Portfolio</w:t>
        </w:r>
      </w:hyperlink>
      <w:r>
        <w:rPr>
          <w:color w:val="555555"/>
          <w:sz w:val="20"/>
        </w:rPr>
        <w:t xml:space="preserve">  |  </w:t>
      </w:r>
      <w:hyperlink r:id="rId9">
        <w:r>
          <w:rPr>
            <w:color w:val="1155CC"/>
            <w:sz w:val="20"/>
            <w:szCs w:val="20"/>
            <w:u w:val="single"/>
          </w:rPr>
          <w:t>LinkedIn</w:t>
        </w:r>
      </w:hyperlink>
    </w:p>
    <w:p w14:paraId="77E97EC3" w14:textId="77777777" w:rsidR="00060B75" w:rsidRDefault="00000000">
      <w:pPr>
        <w:keepNext/>
        <w:pBdr>
          <w:bottom w:val="single" w:sz="6" w:space="2" w:color="333333"/>
        </w:pBdr>
        <w:spacing w:before="140" w:after="60"/>
      </w:pPr>
      <w:r>
        <w:rPr>
          <w:b/>
          <w:color w:val="111111"/>
          <w:sz w:val="22"/>
        </w:rPr>
        <w:t>EDUCATION</w:t>
      </w:r>
    </w:p>
    <w:p w14:paraId="53B1014A" w14:textId="77777777" w:rsidR="00060B75" w:rsidRDefault="00000000">
      <w:pPr>
        <w:keepNext/>
        <w:tabs>
          <w:tab w:val="right" w:pos="10656"/>
        </w:tabs>
        <w:spacing w:before="40"/>
      </w:pPr>
      <w:r>
        <w:rPr>
          <w:b/>
        </w:rPr>
        <w:t>Manipal University Jaipur</w:t>
      </w:r>
      <w:r>
        <w:rPr>
          <w:b/>
          <w:sz w:val="20"/>
        </w:rPr>
        <w:tab/>
        <w:t>Jaipur, Rajasthan</w:t>
      </w:r>
    </w:p>
    <w:p w14:paraId="488B56DD" w14:textId="77777777" w:rsidR="00060B75" w:rsidRDefault="00000000">
      <w:pPr>
        <w:keepNext/>
        <w:tabs>
          <w:tab w:val="right" w:pos="10656"/>
        </w:tabs>
        <w:spacing w:after="40"/>
      </w:pPr>
      <w:r>
        <w:rPr>
          <w:i/>
          <w:color w:val="333333"/>
          <w:sz w:val="20"/>
        </w:rPr>
        <w:t>Bachelor of Technology in Computer Science and Engineering  |  CGPA: 8.45 / 10.0 (up to Sem II)</w:t>
      </w:r>
      <w:r>
        <w:rPr>
          <w:i/>
          <w:color w:val="333333"/>
          <w:sz w:val="20"/>
        </w:rPr>
        <w:tab/>
        <w:t>2025 – 2029</w:t>
      </w:r>
    </w:p>
    <w:p w14:paraId="2490341A" w14:textId="77777777" w:rsidR="00060B75" w:rsidRDefault="00000000">
      <w:pPr>
        <w:spacing w:after="40"/>
        <w:ind w:left="317" w:hanging="202"/>
      </w:pPr>
      <w:r>
        <w:rPr>
          <w:sz w:val="20"/>
        </w:rPr>
        <w:t xml:space="preserve">•  </w:t>
      </w:r>
      <w:r>
        <w:rPr>
          <w:b/>
          <w:sz w:val="20"/>
        </w:rPr>
        <w:t xml:space="preserve">Coursework: </w:t>
      </w:r>
      <w:r>
        <w:rPr>
          <w:sz w:val="20"/>
        </w:rPr>
        <w:t>Data Structures and Algorithms, Object-Oriented Programming, Relational Database Management Systems, Computer Architecture &amp; Organization.</w:t>
      </w:r>
    </w:p>
    <w:p w14:paraId="4B2B9ECA" w14:textId="77777777" w:rsidR="00060B75" w:rsidRDefault="00000000">
      <w:pPr>
        <w:keepNext/>
        <w:pBdr>
          <w:bottom w:val="single" w:sz="6" w:space="2" w:color="333333"/>
        </w:pBdr>
        <w:spacing w:before="140" w:after="60"/>
      </w:pPr>
      <w:r>
        <w:rPr>
          <w:b/>
          <w:color w:val="111111"/>
          <w:sz w:val="22"/>
        </w:rPr>
        <w:t>EXPERIENCE</w:t>
      </w:r>
    </w:p>
    <w:p w14:paraId="637780F3" w14:textId="77777777" w:rsidR="00060B75" w:rsidRDefault="00000000">
      <w:pPr>
        <w:keepNext/>
        <w:tabs>
          <w:tab w:val="right" w:pos="10656"/>
        </w:tabs>
        <w:spacing w:before="40"/>
      </w:pPr>
      <w:r>
        <w:rPr>
          <w:b/>
        </w:rPr>
        <w:t>AWS Student Builder Group MUJ</w:t>
      </w:r>
      <w:r>
        <w:rPr>
          <w:b/>
          <w:sz w:val="20"/>
        </w:rPr>
        <w:tab/>
        <w:t>Jaipur, Rajasthan</w:t>
      </w:r>
    </w:p>
    <w:p w14:paraId="7A9AD4BF" w14:textId="77777777" w:rsidR="00060B75" w:rsidRDefault="00000000">
      <w:pPr>
        <w:keepNext/>
        <w:tabs>
          <w:tab w:val="right" w:pos="10656"/>
        </w:tabs>
        <w:spacing w:after="40"/>
      </w:pPr>
      <w:r>
        <w:rPr>
          <w:i/>
          <w:color w:val="333333"/>
          <w:sz w:val="20"/>
        </w:rPr>
        <w:t>Technical Team Member</w:t>
      </w:r>
      <w:r>
        <w:rPr>
          <w:i/>
          <w:color w:val="333333"/>
          <w:sz w:val="20"/>
        </w:rPr>
        <w:tab/>
        <w:t>Jan 2026 – Present</w:t>
      </w:r>
    </w:p>
    <w:p w14:paraId="20E0A7DD" w14:textId="77777777" w:rsidR="00060B75" w:rsidRDefault="00000000">
      <w:pPr>
        <w:spacing w:after="40"/>
        <w:ind w:left="317" w:hanging="202"/>
      </w:pPr>
      <w:r>
        <w:rPr>
          <w:sz w:val="20"/>
        </w:rPr>
        <w:t>•  Built and deployed the official club web portal using React.js, Next.js, and Tailwind CSS to manage event announcements, team directories, and workshop registrations for 300+ student members.</w:t>
      </w:r>
    </w:p>
    <w:p w14:paraId="65948227" w14:textId="77777777" w:rsidR="00060B75" w:rsidRDefault="00000000">
      <w:pPr>
        <w:spacing w:after="40"/>
        <w:ind w:left="317" w:hanging="202"/>
      </w:pPr>
      <w:r>
        <w:rPr>
          <w:sz w:val="20"/>
        </w:rPr>
        <w:t>•  Developed modular frontend components and responsive layouts across 5+ core sections (Home, About, Initiatives, Events, and Team) so pages render cleanly on mobile and desktop browsers.</w:t>
      </w:r>
    </w:p>
    <w:p w14:paraId="0D520D34" w14:textId="2784643D" w:rsidR="00060B75" w:rsidRDefault="00000000">
      <w:pPr>
        <w:spacing w:after="60"/>
        <w:ind w:left="317" w:hanging="202"/>
      </w:pPr>
      <w:r>
        <w:rPr>
          <w:sz w:val="20"/>
        </w:rPr>
        <w:t xml:space="preserve">•  </w:t>
      </w:r>
      <w:r w:rsidR="008F5F39">
        <w:t>Shipped 15+ merged pull requests across UI fixes and content updates on the production club site, reviewed by senior developers, with no layout regressions reported after release.</w:t>
      </w:r>
    </w:p>
    <w:p w14:paraId="1FD1411C" w14:textId="77777777" w:rsidR="00060B75" w:rsidRDefault="00000000">
      <w:pPr>
        <w:keepNext/>
        <w:tabs>
          <w:tab w:val="right" w:pos="10656"/>
        </w:tabs>
        <w:spacing w:before="40"/>
      </w:pPr>
      <w:r>
        <w:rPr>
          <w:b/>
        </w:rPr>
        <w:t>GirlScript Summer of Code (GSSoC)</w:t>
      </w:r>
      <w:r>
        <w:rPr>
          <w:b/>
          <w:sz w:val="20"/>
        </w:rPr>
        <w:tab/>
        <w:t>Remote</w:t>
      </w:r>
    </w:p>
    <w:p w14:paraId="39BB9202" w14:textId="77777777" w:rsidR="00060B75" w:rsidRDefault="00000000">
      <w:pPr>
        <w:keepNext/>
        <w:tabs>
          <w:tab w:val="right" w:pos="10656"/>
        </w:tabs>
        <w:spacing w:after="40"/>
      </w:pPr>
      <w:r>
        <w:rPr>
          <w:i/>
          <w:color w:val="333333"/>
          <w:sz w:val="20"/>
        </w:rPr>
        <w:t>Open Source Contributor</w:t>
      </w:r>
      <w:r>
        <w:rPr>
          <w:i/>
          <w:color w:val="333333"/>
          <w:sz w:val="20"/>
        </w:rPr>
        <w:tab/>
        <w:t>May 2026 – July 2026</w:t>
      </w:r>
    </w:p>
    <w:p w14:paraId="6BDD3176" w14:textId="77777777" w:rsidR="00060B75" w:rsidRDefault="00000000">
      <w:pPr>
        <w:spacing w:after="40"/>
        <w:ind w:left="317" w:hanging="202"/>
      </w:pPr>
      <w:r>
        <w:rPr>
          <w:sz w:val="20"/>
        </w:rPr>
        <w:t xml:space="preserve">•  Contributed bug fixes, UI improvements, and new features across 5+ open-source repositories, including </w:t>
      </w:r>
      <w:hyperlink r:id="rId10">
        <w:r>
          <w:rPr>
            <w:color w:val="1155CC"/>
            <w:sz w:val="20"/>
            <w:szCs w:val="20"/>
            <w:u w:val="single"/>
          </w:rPr>
          <w:t>EaseMotion-css</w:t>
        </w:r>
      </w:hyperlink>
      <w:r>
        <w:rPr>
          <w:sz w:val="20"/>
        </w:rPr>
        <w:t xml:space="preserve">, </w:t>
      </w:r>
      <w:hyperlink r:id="rId11">
        <w:r>
          <w:rPr>
            <w:color w:val="1155CC"/>
            <w:sz w:val="20"/>
            <w:szCs w:val="20"/>
            <w:u w:val="single"/>
          </w:rPr>
          <w:t>sahidawa-india</w:t>
        </w:r>
      </w:hyperlink>
      <w:r>
        <w:rPr>
          <w:sz w:val="20"/>
        </w:rPr>
        <w:t xml:space="preserve">, and </w:t>
      </w:r>
      <w:hyperlink r:id="rId12">
        <w:r>
          <w:rPr>
            <w:color w:val="1155CC"/>
            <w:sz w:val="20"/>
            <w:szCs w:val="20"/>
            <w:u w:val="single"/>
          </w:rPr>
          <w:t>Amplitron</w:t>
        </w:r>
      </w:hyperlink>
      <w:r>
        <w:rPr>
          <w:sz w:val="20"/>
        </w:rPr>
        <w:t>.</w:t>
      </w:r>
    </w:p>
    <w:p w14:paraId="1FBF7ACC" w14:textId="2FB90494" w:rsidR="00060B75" w:rsidRDefault="00000000">
      <w:pPr>
        <w:spacing w:after="40"/>
        <w:ind w:left="317" w:hanging="202"/>
      </w:pPr>
      <w:r>
        <w:rPr>
          <w:sz w:val="20"/>
        </w:rPr>
        <w:t xml:space="preserve">•  </w:t>
      </w:r>
      <w:r w:rsidR="008F5F39">
        <w:t xml:space="preserve">Resolved </w:t>
      </w:r>
      <w:r w:rsidR="008F5F39">
        <w:t>8+</w:t>
      </w:r>
      <w:r w:rsidR="008F5F39">
        <w:t xml:space="preserve"> frontend regressions and issues through maintainer code review, </w:t>
      </w:r>
      <w:r w:rsidR="00322A5E">
        <w:t xml:space="preserve">ranking #1160 of 47,900+ contributors globally (top 3%) on the </w:t>
      </w:r>
      <w:proofErr w:type="spellStart"/>
      <w:r w:rsidR="00322A5E">
        <w:t>GSSoC</w:t>
      </w:r>
      <w:proofErr w:type="spellEnd"/>
      <w:r w:rsidR="00322A5E">
        <w:t xml:space="preserve"> 2026 leaderboard</w:t>
      </w:r>
      <w:r w:rsidR="00322A5E">
        <w:t>.</w:t>
      </w:r>
    </w:p>
    <w:p w14:paraId="0FD6B26A" w14:textId="77777777" w:rsidR="00060B75" w:rsidRDefault="00000000">
      <w:pPr>
        <w:keepNext/>
        <w:pBdr>
          <w:bottom w:val="single" w:sz="6" w:space="2" w:color="333333"/>
        </w:pBdr>
        <w:spacing w:before="140" w:after="60"/>
      </w:pPr>
      <w:r>
        <w:rPr>
          <w:b/>
          <w:color w:val="111111"/>
          <w:sz w:val="22"/>
        </w:rPr>
        <w:t>PROJECTS</w:t>
      </w:r>
    </w:p>
    <w:p w14:paraId="3A8738DE" w14:textId="10D4B5C3" w:rsidR="00060B75" w:rsidRDefault="00000000">
      <w:pPr>
        <w:keepNext/>
        <w:tabs>
          <w:tab w:val="right" w:pos="10656"/>
        </w:tabs>
        <w:spacing w:before="60" w:after="30"/>
      </w:pPr>
      <w:r>
        <w:rPr>
          <w:b/>
        </w:rPr>
        <w:t xml:space="preserve">Jan-Adhikar </w:t>
      </w:r>
      <w:r w:rsidR="000A71F8">
        <w:rPr>
          <w:b/>
        </w:rPr>
        <w:t xml:space="preserve">- </w:t>
      </w:r>
      <w:r>
        <w:rPr>
          <w:b/>
        </w:rPr>
        <w:t>Civic Grievance Portal</w:t>
      </w:r>
      <w:r>
        <w:rPr>
          <w:color w:val="555555"/>
          <w:sz w:val="20"/>
        </w:rPr>
        <w:t xml:space="preserve">  |  </w:t>
      </w:r>
      <w:r>
        <w:rPr>
          <w:i/>
          <w:color w:val="333333"/>
          <w:sz w:val="20"/>
        </w:rPr>
        <w:t>Next.js, React.js, FastAPI, Python, PostgreSQL, JWT</w:t>
      </w:r>
      <w:r>
        <w:tab/>
      </w:r>
      <w:hyperlink r:id="rId13">
        <w:r>
          <w:rPr>
            <w:color w:val="1155CC"/>
            <w:sz w:val="20"/>
            <w:szCs w:val="20"/>
            <w:u w:val="single"/>
          </w:rPr>
          <w:t>GitHub Repository</w:t>
        </w:r>
      </w:hyperlink>
    </w:p>
    <w:p w14:paraId="709D6481" w14:textId="53D1D945" w:rsidR="00060B75" w:rsidRDefault="003D0B98">
      <w:pPr>
        <w:spacing w:after="40"/>
        <w:ind w:left="317" w:hanging="202"/>
      </w:pPr>
      <w:r>
        <w:rPr>
          <w:sz w:val="20"/>
        </w:rPr>
        <w:t>•</w:t>
      </w:r>
      <w:r>
        <w:rPr>
          <w:sz w:val="20"/>
        </w:rPr>
        <w:t xml:space="preserve"> </w:t>
      </w:r>
      <w:r w:rsidR="008F5F39">
        <w:t>Built a full-stack civic portal (5th place at OOSC 4.0 x IIITA)</w:t>
      </w:r>
      <w:r w:rsidR="008F5F39">
        <w:t xml:space="preserve"> </w:t>
      </w:r>
      <w:r w:rsidR="00000000">
        <w:rPr>
          <w:sz w:val="20"/>
        </w:rPr>
        <w:t xml:space="preserve">with Next.js and </w:t>
      </w:r>
      <w:proofErr w:type="spellStart"/>
      <w:r w:rsidR="00000000">
        <w:rPr>
          <w:sz w:val="20"/>
        </w:rPr>
        <w:t>FastAPI</w:t>
      </w:r>
      <w:proofErr w:type="spellEnd"/>
      <w:r w:rsidR="00000000">
        <w:rPr>
          <w:sz w:val="20"/>
        </w:rPr>
        <w:t xml:space="preserve"> enabling citizens to draft statutory/RTI grievances, track complaints in real time, and filter 30+ central and state welfare schemes by demographic eligibility.</w:t>
      </w:r>
    </w:p>
    <w:p w14:paraId="61258A1E" w14:textId="77777777" w:rsidR="00060B75" w:rsidRDefault="00000000">
      <w:pPr>
        <w:spacing w:after="50"/>
        <w:ind w:left="317" w:hanging="202"/>
      </w:pPr>
      <w:r>
        <w:rPr>
          <w:sz w:val="20"/>
        </w:rPr>
        <w:t>•  Implemented 3-tier JWT role-based access control (RBAC) for citizens, field officers, and admins, paired with an authority dashboard to assign incoming tickets and monitor resolution workflows.</w:t>
      </w:r>
    </w:p>
    <w:p w14:paraId="78309842" w14:textId="6A8A22EB" w:rsidR="00060B75" w:rsidRDefault="00000000">
      <w:pPr>
        <w:keepNext/>
        <w:tabs>
          <w:tab w:val="right" w:pos="10656"/>
        </w:tabs>
        <w:spacing w:before="60" w:after="30"/>
      </w:pPr>
      <w:r>
        <w:rPr>
          <w:b/>
        </w:rPr>
        <w:t xml:space="preserve">Veritas </w:t>
      </w:r>
      <w:r w:rsidR="000A71F8">
        <w:rPr>
          <w:b/>
        </w:rPr>
        <w:t>-</w:t>
      </w:r>
      <w:r>
        <w:rPr>
          <w:b/>
        </w:rPr>
        <w:t xml:space="preserve"> Pre-Consultation AI Web Application</w:t>
      </w:r>
      <w:r>
        <w:rPr>
          <w:color w:val="555555"/>
          <w:sz w:val="20"/>
        </w:rPr>
        <w:t xml:space="preserve">  |  </w:t>
      </w:r>
      <w:r>
        <w:rPr>
          <w:i/>
          <w:color w:val="333333"/>
          <w:sz w:val="20"/>
        </w:rPr>
        <w:t xml:space="preserve">React.js, Next.js, </w:t>
      </w:r>
      <w:proofErr w:type="spellStart"/>
      <w:r>
        <w:rPr>
          <w:i/>
          <w:color w:val="333333"/>
          <w:sz w:val="20"/>
        </w:rPr>
        <w:t>FastAPI</w:t>
      </w:r>
      <w:proofErr w:type="spellEnd"/>
      <w:r>
        <w:rPr>
          <w:i/>
          <w:color w:val="333333"/>
          <w:sz w:val="20"/>
        </w:rPr>
        <w:t xml:space="preserve">, </w:t>
      </w:r>
      <w:proofErr w:type="spellStart"/>
      <w:r>
        <w:rPr>
          <w:i/>
          <w:color w:val="333333"/>
          <w:sz w:val="20"/>
        </w:rPr>
        <w:t>Groq</w:t>
      </w:r>
      <w:proofErr w:type="spellEnd"/>
      <w:r>
        <w:rPr>
          <w:i/>
          <w:color w:val="333333"/>
          <w:sz w:val="20"/>
        </w:rPr>
        <w:t xml:space="preserve"> API (LLM), Tailwind CSS</w:t>
      </w:r>
      <w:r>
        <w:tab/>
      </w:r>
      <w:hyperlink r:id="rId14">
        <w:r>
          <w:rPr>
            <w:color w:val="1155CC"/>
            <w:sz w:val="20"/>
            <w:szCs w:val="20"/>
            <w:u w:val="single"/>
          </w:rPr>
          <w:t>Git</w:t>
        </w:r>
        <w:r>
          <w:rPr>
            <w:color w:val="1155CC"/>
            <w:sz w:val="20"/>
            <w:szCs w:val="20"/>
            <w:u w:val="single"/>
          </w:rPr>
          <w:t>H</w:t>
        </w:r>
        <w:r>
          <w:rPr>
            <w:color w:val="1155CC"/>
            <w:sz w:val="20"/>
            <w:szCs w:val="20"/>
            <w:u w:val="single"/>
          </w:rPr>
          <w:t>ub Repository</w:t>
        </w:r>
      </w:hyperlink>
    </w:p>
    <w:p w14:paraId="7B4E0360" w14:textId="2FBA17A1" w:rsidR="00060B75" w:rsidRDefault="00000000">
      <w:pPr>
        <w:spacing w:after="40"/>
        <w:ind w:left="317" w:hanging="202"/>
      </w:pPr>
      <w:r>
        <w:rPr>
          <w:sz w:val="20"/>
        </w:rPr>
        <w:t>•  Developed an AI pre-consultation web app</w:t>
      </w:r>
      <w:r w:rsidR="00C6430A">
        <w:rPr>
          <w:sz w:val="20"/>
        </w:rPr>
        <w:t xml:space="preserve"> </w:t>
      </w:r>
      <w:r w:rsidR="00C6430A">
        <w:t>(Team of 2)</w:t>
      </w:r>
      <w:r>
        <w:rPr>
          <w:sz w:val="20"/>
        </w:rPr>
        <w:t xml:space="preserve"> integrating the </w:t>
      </w:r>
      <w:proofErr w:type="spellStart"/>
      <w:r>
        <w:rPr>
          <w:sz w:val="20"/>
        </w:rPr>
        <w:t>Groq</w:t>
      </w:r>
      <w:proofErr w:type="spellEnd"/>
      <w:r>
        <w:rPr>
          <w:sz w:val="20"/>
        </w:rPr>
        <w:t xml:space="preserve"> LLM API with FastAPI endpoints, using structured system prompts to evaluate user symptoms across 10+ clinical intake parameters and generate preliminary triage summaries with sub-second response latency.</w:t>
      </w:r>
    </w:p>
    <w:p w14:paraId="7AE46D30" w14:textId="77777777" w:rsidR="00060B75" w:rsidRDefault="00000000">
      <w:pPr>
        <w:spacing w:after="50"/>
        <w:ind w:left="317" w:hanging="202"/>
      </w:pPr>
      <w:r>
        <w:rPr>
          <w:sz w:val="20"/>
        </w:rPr>
        <w:t>•  Built the responsive chat interface with React.js, Next.js, and Tailwind CSS, implementing multi-turn session history, client-side state handling, and automated production deployments on Vercel.</w:t>
      </w:r>
    </w:p>
    <w:p w14:paraId="283DB942" w14:textId="1FA810E2" w:rsidR="00060B75" w:rsidRDefault="00000000">
      <w:pPr>
        <w:keepNext/>
        <w:tabs>
          <w:tab w:val="right" w:pos="10656"/>
        </w:tabs>
        <w:spacing w:before="60" w:after="30"/>
      </w:pPr>
      <w:r>
        <w:rPr>
          <w:b/>
        </w:rPr>
        <w:t xml:space="preserve">Verdian </w:t>
      </w:r>
      <w:r w:rsidR="000A71F8">
        <w:rPr>
          <w:b/>
        </w:rPr>
        <w:t>-</w:t>
      </w:r>
      <w:r>
        <w:rPr>
          <w:b/>
        </w:rPr>
        <w:t xml:space="preserve"> Smart Waste Management Platform</w:t>
      </w:r>
      <w:r>
        <w:rPr>
          <w:color w:val="555555"/>
          <w:sz w:val="20"/>
        </w:rPr>
        <w:t xml:space="preserve">  |  </w:t>
      </w:r>
      <w:r>
        <w:rPr>
          <w:i/>
          <w:color w:val="333333"/>
          <w:sz w:val="20"/>
        </w:rPr>
        <w:t>React.js, JavaScript, Supabase (PostgreSQL), Tailwind CSS</w:t>
      </w:r>
      <w:r>
        <w:tab/>
      </w:r>
      <w:hyperlink r:id="rId15">
        <w:r>
          <w:rPr>
            <w:color w:val="1155CC"/>
            <w:sz w:val="20"/>
            <w:szCs w:val="20"/>
            <w:u w:val="single"/>
          </w:rPr>
          <w:t>GitHub Repository</w:t>
        </w:r>
      </w:hyperlink>
    </w:p>
    <w:p w14:paraId="62F8E554" w14:textId="11295721" w:rsidR="00060B75" w:rsidRDefault="00000000">
      <w:pPr>
        <w:spacing w:after="40"/>
        <w:ind w:left="317" w:hanging="202"/>
      </w:pPr>
      <w:r>
        <w:rPr>
          <w:sz w:val="20"/>
        </w:rPr>
        <w:t>•  Built a civic waste reporting and tracking platform</w:t>
      </w:r>
      <w:r w:rsidR="00C6430A">
        <w:rPr>
          <w:sz w:val="20"/>
        </w:rPr>
        <w:t xml:space="preserve"> </w:t>
      </w:r>
      <w:r w:rsidR="00C6430A">
        <w:t>(Team of 2)</w:t>
      </w:r>
      <w:r>
        <w:rPr>
          <w:sz w:val="20"/>
        </w:rPr>
        <w:t xml:space="preserve"> connecting residents and municipal authorities across 2 role-specific dashboards to log, prioritize, and resolve local sanitation requests.</w:t>
      </w:r>
    </w:p>
    <w:p w14:paraId="0182A4E1" w14:textId="06CD1ED1" w:rsidR="00060B75" w:rsidRDefault="00000000">
      <w:pPr>
        <w:spacing w:after="50"/>
        <w:ind w:left="317" w:hanging="202"/>
      </w:pPr>
      <w:r>
        <w:rPr>
          <w:sz w:val="20"/>
        </w:rPr>
        <w:t xml:space="preserve">•  Connected the frontend to Supabase PostgreSQL tables </w:t>
      </w:r>
      <w:r w:rsidR="00694B00">
        <w:t>to store geotagged user submissions and track 4-stage</w:t>
      </w:r>
      <w:r w:rsidR="00694B00">
        <w:t xml:space="preserve"> collection </w:t>
      </w:r>
      <w:r>
        <w:rPr>
          <w:sz w:val="20"/>
        </w:rPr>
        <w:t>statuses (Reported, Assigned, In-Progress, Resolved) in real time</w:t>
      </w:r>
      <w:r w:rsidR="008F5F39">
        <w:rPr>
          <w:sz w:val="20"/>
        </w:rPr>
        <w:t>.</w:t>
      </w:r>
    </w:p>
    <w:p w14:paraId="0BFC0BA8" w14:textId="467A385B" w:rsidR="00060B75" w:rsidRDefault="00000000">
      <w:pPr>
        <w:keepNext/>
        <w:tabs>
          <w:tab w:val="right" w:pos="10656"/>
        </w:tabs>
        <w:spacing w:before="60" w:after="30"/>
      </w:pPr>
      <w:r>
        <w:rPr>
          <w:b/>
        </w:rPr>
        <w:t xml:space="preserve">Manipal UNINAV </w:t>
      </w:r>
      <w:r w:rsidR="000A71F8">
        <w:rPr>
          <w:b/>
        </w:rPr>
        <w:t>-</w:t>
      </w:r>
      <w:r>
        <w:rPr>
          <w:b/>
        </w:rPr>
        <w:t xml:space="preserve"> Campus Navigation App</w:t>
      </w:r>
      <w:r>
        <w:rPr>
          <w:color w:val="555555"/>
          <w:sz w:val="20"/>
        </w:rPr>
        <w:t xml:space="preserve">  |  </w:t>
      </w:r>
      <w:r>
        <w:rPr>
          <w:i/>
          <w:color w:val="333333"/>
          <w:sz w:val="20"/>
        </w:rPr>
        <w:t>JavaScript, Leaflet.js, HTML5, CSS3</w:t>
      </w:r>
      <w:r>
        <w:tab/>
      </w:r>
      <w:hyperlink r:id="rId16">
        <w:r>
          <w:rPr>
            <w:color w:val="1155CC"/>
            <w:sz w:val="20"/>
            <w:szCs w:val="20"/>
            <w:u w:val="single"/>
          </w:rPr>
          <w:t>GitHub Repository</w:t>
        </w:r>
      </w:hyperlink>
    </w:p>
    <w:p w14:paraId="5F57DD2F" w14:textId="77777777" w:rsidR="00060B75" w:rsidRDefault="00000000">
      <w:pPr>
        <w:spacing w:after="40"/>
        <w:ind w:left="317" w:hanging="202"/>
      </w:pPr>
      <w:r>
        <w:rPr>
          <w:sz w:val="20"/>
        </w:rPr>
        <w:t>•  Created an interactive campus navigation application for Manipal University Jaipur using Leaflet.js, mapping 25+ academic blocks, hostels, dining facilities, and campus landmarks for students and visitors.</w:t>
      </w:r>
    </w:p>
    <w:p w14:paraId="48CD3F69" w14:textId="77777777" w:rsidR="00060B75" w:rsidRDefault="00000000">
      <w:pPr>
        <w:spacing w:after="40"/>
        <w:ind w:left="317" w:hanging="202"/>
      </w:pPr>
      <w:r>
        <w:rPr>
          <w:sz w:val="20"/>
        </w:rPr>
        <w:t>•  Implemented custom map markers, category filters, and real-time search indexing in Leaflet.js for instant point-to-point campus wayfinding across mobile and desktop browsers.</w:t>
      </w:r>
    </w:p>
    <w:p w14:paraId="05066D86" w14:textId="77777777" w:rsidR="00060B75" w:rsidRDefault="00000000">
      <w:pPr>
        <w:keepNext/>
        <w:pBdr>
          <w:bottom w:val="single" w:sz="6" w:space="2" w:color="333333"/>
        </w:pBdr>
        <w:spacing w:before="140" w:after="60"/>
      </w:pPr>
      <w:r>
        <w:rPr>
          <w:b/>
          <w:color w:val="111111"/>
          <w:sz w:val="22"/>
        </w:rPr>
        <w:lastRenderedPageBreak/>
        <w:t>TECHNICAL SKILLS</w:t>
      </w:r>
    </w:p>
    <w:p w14:paraId="0746C13A" w14:textId="0D44FC13" w:rsidR="00060B75" w:rsidRPr="00AF25D9" w:rsidRDefault="00B87F67" w:rsidP="00AF25D9">
      <w:pPr>
        <w:keepNext/>
        <w:pBdr>
          <w:bottom w:val="single" w:sz="6" w:space="2" w:color="333333"/>
        </w:pBdr>
        <w:spacing w:before="140" w:after="60"/>
      </w:pPr>
      <w:r w:rsidRPr="008F5F39">
        <w:rPr>
          <w:b/>
          <w:bCs/>
        </w:rPr>
        <w:t>Languages:</w:t>
      </w:r>
      <w:r>
        <w:t xml:space="preserve"> JavaScript (ES6+), TypeScript, Python, Java, C++, SQL </w:t>
      </w:r>
      <w:r w:rsidR="008F5F39">
        <w:br/>
      </w:r>
      <w:r w:rsidRPr="008F5F39">
        <w:rPr>
          <w:b/>
          <w:bCs/>
        </w:rPr>
        <w:t>Frontend:</w:t>
      </w:r>
      <w:r>
        <w:t xml:space="preserve"> React.js, Next.js, Tailwind CSS, HTML5, CSS3, Leaflet.js </w:t>
      </w:r>
      <w:r w:rsidR="008F5F39">
        <w:br/>
      </w:r>
      <w:r w:rsidRPr="008F5F39">
        <w:rPr>
          <w:b/>
          <w:bCs/>
        </w:rPr>
        <w:t xml:space="preserve">Backend &amp; APIs: </w:t>
      </w:r>
      <w:proofErr w:type="spellStart"/>
      <w:r>
        <w:t>FastAPI</w:t>
      </w:r>
      <w:proofErr w:type="spellEnd"/>
      <w:r>
        <w:t xml:space="preserve">, Node.js, REST APIs, JWT Authentication, </w:t>
      </w:r>
      <w:proofErr w:type="spellStart"/>
      <w:r>
        <w:t>Groq</w:t>
      </w:r>
      <w:proofErr w:type="spellEnd"/>
      <w:r>
        <w:t xml:space="preserve"> LLM API </w:t>
      </w:r>
      <w:r w:rsidR="008F5F39">
        <w:br/>
      </w:r>
      <w:r w:rsidRPr="008F5F39">
        <w:rPr>
          <w:b/>
          <w:bCs/>
        </w:rPr>
        <w:t>Databases &amp; Cloud</w:t>
      </w:r>
      <w:r>
        <w:t xml:space="preserve">: PostgreSQL, MySQL, Supabase, AWS (S3), Google Cloud Platform, Vercel, Netlify </w:t>
      </w:r>
      <w:r w:rsidR="008F5F39">
        <w:br/>
      </w:r>
      <w:r w:rsidRPr="008F5F39">
        <w:rPr>
          <w:b/>
          <w:bCs/>
        </w:rPr>
        <w:t>Tools:</w:t>
      </w:r>
      <w:r>
        <w:t xml:space="preserve"> Git, GitHub, Linux</w:t>
      </w:r>
      <w:r w:rsidR="008F5F39">
        <w:br/>
      </w:r>
      <w:r w:rsidR="00000000">
        <w:rPr>
          <w:b/>
          <w:color w:val="111111"/>
          <w:sz w:val="22"/>
        </w:rPr>
        <w:t>ACHIEVEMENTS &amp; CERTIFICATIONS</w:t>
      </w:r>
    </w:p>
    <w:p w14:paraId="4C372CA8" w14:textId="067CFA70" w:rsidR="00AF25D9" w:rsidRPr="00AF25D9" w:rsidRDefault="00AF25D9" w:rsidP="00AF25D9">
      <w:pPr>
        <w:spacing w:line="240" w:lineRule="auto"/>
        <w:rPr>
          <w:rFonts w:asciiTheme="majorHAnsi" w:eastAsia="Times New Roman" w:hAnsiTheme="majorHAnsi" w:cstheme="majorHAnsi"/>
          <w:color w:val="auto"/>
          <w:sz w:val="20"/>
          <w:szCs w:val="20"/>
          <w:lang w:val="en-IN" w:eastAsia="en-GB"/>
        </w:rPr>
      </w:pPr>
      <w:r>
        <w:rPr>
          <w:sz w:val="20"/>
        </w:rPr>
        <w:t xml:space="preserve">  </w:t>
      </w:r>
      <w:r>
        <w:rPr>
          <w:sz w:val="20"/>
        </w:rPr>
        <w:t xml:space="preserve">•  </w:t>
      </w:r>
      <w:r w:rsidRPr="003D0B98">
        <w:rPr>
          <w:rFonts w:asciiTheme="majorHAnsi" w:eastAsia="Times New Roman" w:hAnsiTheme="majorHAnsi" w:cstheme="majorHAnsi"/>
          <w:b/>
          <w:bCs/>
          <w:color w:val="auto"/>
          <w:sz w:val="20"/>
          <w:szCs w:val="20"/>
          <w:lang w:val="en-IN" w:eastAsia="en-GB"/>
        </w:rPr>
        <w:t>Hackathon:</w:t>
      </w:r>
      <w:r w:rsidRPr="003D0B98">
        <w:rPr>
          <w:rFonts w:asciiTheme="majorHAnsi" w:eastAsia="Times New Roman" w:hAnsiTheme="majorHAnsi" w:cstheme="majorHAnsi"/>
          <w:color w:val="auto"/>
          <w:sz w:val="20"/>
          <w:szCs w:val="20"/>
          <w:lang w:val="en-IN" w:eastAsia="en-GB"/>
        </w:rPr>
        <w:t xml:space="preserve"> 5th place overall at OOSC 4.0 x IIIT Allahabad for Jan-Adhikar.</w:t>
      </w:r>
    </w:p>
    <w:p w14:paraId="406F84D8" w14:textId="77777777" w:rsidR="00060B75" w:rsidRDefault="00000000">
      <w:pPr>
        <w:spacing w:after="40"/>
        <w:ind w:left="317" w:hanging="202"/>
      </w:pPr>
      <w:r>
        <w:rPr>
          <w:sz w:val="20"/>
        </w:rPr>
        <w:t xml:space="preserve">•  </w:t>
      </w:r>
      <w:r>
        <w:rPr>
          <w:b/>
          <w:sz w:val="20"/>
        </w:rPr>
        <w:t xml:space="preserve">Competitive Programming: </w:t>
      </w:r>
      <w:r>
        <w:rPr>
          <w:sz w:val="20"/>
        </w:rPr>
        <w:t>Solved 250+ Data Structures and Algorithms problems on LeetCode with a 1568 contest rating and 250+ days of consistent activity.</w:t>
      </w:r>
    </w:p>
    <w:p w14:paraId="114823D8" w14:textId="77777777" w:rsidR="00060B75" w:rsidRDefault="00000000">
      <w:pPr>
        <w:spacing w:after="40"/>
        <w:ind w:left="317" w:hanging="202"/>
      </w:pPr>
      <w:r>
        <w:rPr>
          <w:sz w:val="20"/>
        </w:rPr>
        <w:t xml:space="preserve">•  </w:t>
      </w:r>
      <w:r>
        <w:rPr>
          <w:b/>
          <w:sz w:val="20"/>
        </w:rPr>
        <w:t xml:space="preserve">Google Cloud Training: </w:t>
      </w:r>
      <w:r>
        <w:rPr>
          <w:sz w:val="20"/>
        </w:rPr>
        <w:t>Completed the Google Cloud Generative AI learning track and Google Cloud Skill Boost program via GDG on Campus MUJ.</w:t>
      </w:r>
    </w:p>
    <w:p w14:paraId="1793D2FD" w14:textId="77777777" w:rsidR="00060B75" w:rsidRDefault="00000000">
      <w:pPr>
        <w:spacing w:after="40"/>
        <w:ind w:left="317" w:hanging="202"/>
      </w:pPr>
      <w:r>
        <w:rPr>
          <w:sz w:val="20"/>
        </w:rPr>
        <w:t xml:space="preserve">•  </w:t>
      </w:r>
      <w:r>
        <w:rPr>
          <w:b/>
          <w:sz w:val="20"/>
        </w:rPr>
        <w:t xml:space="preserve">Certifications: </w:t>
      </w:r>
      <w:r>
        <w:rPr>
          <w:sz w:val="20"/>
        </w:rPr>
        <w:t>SQL (Intermediate) and Problem Solving certifications in Java, Python, and JavaScript via HackerRank (in collaboration with Heriot-Watt University).</w:t>
      </w:r>
    </w:p>
    <w:sectPr w:rsidR="00060B75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9F5BCC"/>
    <w:multiLevelType w:val="multilevel"/>
    <w:tmpl w:val="B8F0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332258">
    <w:abstractNumId w:val="8"/>
  </w:num>
  <w:num w:numId="2" w16cid:durableId="506678341">
    <w:abstractNumId w:val="6"/>
  </w:num>
  <w:num w:numId="3" w16cid:durableId="436799880">
    <w:abstractNumId w:val="5"/>
  </w:num>
  <w:num w:numId="4" w16cid:durableId="1343125968">
    <w:abstractNumId w:val="4"/>
  </w:num>
  <w:num w:numId="5" w16cid:durableId="1958754114">
    <w:abstractNumId w:val="7"/>
  </w:num>
  <w:num w:numId="6" w16cid:durableId="896623683">
    <w:abstractNumId w:val="3"/>
  </w:num>
  <w:num w:numId="7" w16cid:durableId="1044409907">
    <w:abstractNumId w:val="2"/>
  </w:num>
  <w:num w:numId="8" w16cid:durableId="1844271441">
    <w:abstractNumId w:val="1"/>
  </w:num>
  <w:num w:numId="9" w16cid:durableId="2051760725">
    <w:abstractNumId w:val="0"/>
  </w:num>
  <w:num w:numId="10" w16cid:durableId="26623497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B75"/>
    <w:rsid w:val="000A71F8"/>
    <w:rsid w:val="0011717B"/>
    <w:rsid w:val="0015074B"/>
    <w:rsid w:val="0029639D"/>
    <w:rsid w:val="00322A5E"/>
    <w:rsid w:val="00326F90"/>
    <w:rsid w:val="003D0B98"/>
    <w:rsid w:val="00694B00"/>
    <w:rsid w:val="008F5F39"/>
    <w:rsid w:val="009115E8"/>
    <w:rsid w:val="00AA1D8D"/>
    <w:rsid w:val="00AF25D9"/>
    <w:rsid w:val="00B47730"/>
    <w:rsid w:val="00B87F67"/>
    <w:rsid w:val="00C6430A"/>
    <w:rsid w:val="00CB0664"/>
    <w:rsid w:val="00D22C41"/>
    <w:rsid w:val="00D36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FBC72"/>
  <w14:defaultImageDpi w14:val="300"/>
  <w15:docId w15:val="{0D654A5E-25DB-5843-9B44-B01873E6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9" w:lineRule="auto"/>
    </w:pPr>
    <w:rPr>
      <w:rFonts w:ascii="Calibri" w:hAnsi="Calibri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3D0B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molsrivastava073.github.io/" TargetMode="External"/><Relationship Id="rId13" Type="http://schemas.openxmlformats.org/officeDocument/2006/relationships/hyperlink" Target="https://github.com/anmolsrivastava073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anmolsrivastava073" TargetMode="External"/><Relationship Id="rId12" Type="http://schemas.openxmlformats.org/officeDocument/2006/relationships/hyperlink" Target="https://github.com/anmolsrivastava073/Amplitro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anmolsrivastava073/manipalma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anmolsri0610@gmail.com" TargetMode="External"/><Relationship Id="rId11" Type="http://schemas.openxmlformats.org/officeDocument/2006/relationships/hyperlink" Target="https://github.com/anmolsrivastava073/sahidawa-indi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Bhargavi-Chaudhary-803/Verdian" TargetMode="External"/><Relationship Id="rId10" Type="http://schemas.openxmlformats.org/officeDocument/2006/relationships/hyperlink" Target="https://github.com/anmolsrivastava073/EaseMotion-cs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molsrivastava073/" TargetMode="External"/><Relationship Id="rId14" Type="http://schemas.openxmlformats.org/officeDocument/2006/relationships/hyperlink" Target="https://github.com/Bhargavi-Chaudhary-803/veritas_web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Anmol Srivastava [COMPUTER SCIENCE &amp; ENGINEERING - 2025]</cp:lastModifiedBy>
  <cp:revision>10</cp:revision>
  <dcterms:created xsi:type="dcterms:W3CDTF">2026-10-15T19:15:00Z</dcterms:created>
  <dcterms:modified xsi:type="dcterms:W3CDTF">2026-10-15T20:00:00Z</dcterms:modified>
  <cp:category/>
</cp:coreProperties>
</file>